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2E74B5"/>
          <w:sz w:val="44"/>
        </w:rPr>
        <w:t>Advanced Carpets Service Content Review</w:t>
      </w:r>
    </w:p>
    <w:p>
      <w:r>
        <w:rPr>
          <w:rFonts w:ascii="Calibri" w:hAnsi="Calibri"/>
          <w:color w:val="555555"/>
          <w:sz w:val="24"/>
        </w:rPr>
        <w:t>Client review form for service page content, SEO copy, imagery, and missing details.</w:t>
      </w:r>
    </w:p>
    <w:p>
      <w:r>
        <w:rPr>
          <w:rFonts w:ascii="Calibri" w:hAnsi="Calibri"/>
          <w:b w:val="0"/>
        </w:rPr>
        <w:t>How to use this document: review each service section, tick the approval line that fits, and type corrections or missing information into the response boxes. The current draft text is prefilled from the website and the supplied service PDFs where available.</w:t>
      </w:r>
    </w:p>
    <w:p>
      <w:pPr>
        <w:pStyle w:val="ListBullet"/>
      </w:pPr>
      <w:r>
        <w:rPr>
          <w:rFonts w:ascii="Calibri" w:hAnsi="Calibri"/>
        </w:rPr>
        <w:t>Keep wording practical and specific to the real service.</w:t>
      </w:r>
    </w:p>
    <w:p>
      <w:pPr>
        <w:pStyle w:val="ListBullet"/>
      </w:pPr>
      <w:r>
        <w:rPr>
          <w:rFonts w:ascii="Calibri" w:hAnsi="Calibri"/>
        </w:rPr>
        <w:t>Add real timing, access, safety, qualification, and exclusion details where customers should know them before enquiring.</w:t>
      </w:r>
    </w:p>
    <w:p>
      <w:pPr>
        <w:pStyle w:val="ListBullet"/>
      </w:pPr>
      <w:r>
        <w:rPr>
          <w:rFonts w:ascii="Calibri" w:hAnsi="Calibri"/>
        </w:rPr>
        <w:t>List any photos or videos that should replace the current website examples.</w:t>
      </w:r>
    </w:p>
    <w:p>
      <w:pPr>
        <w:pStyle w:val="Heading1"/>
        <w:jc w:val="left"/>
      </w:pPr>
      <w:r>
        <w:rPr>
          <w:rFonts w:ascii="Calibri" w:hAnsi="Calibri"/>
          <w:b/>
          <w:color w:val="2E74B5"/>
        </w:rPr>
        <w:t>Carpet Cleaning</w:t>
      </w:r>
    </w:p>
    <w:p>
      <w:r>
        <w:rPr>
          <w:rFonts w:ascii="Calibri" w:hAnsi="Calibri"/>
          <w:b w:val="0"/>
        </w:rPr>
        <w:t>Use this section to approve the current draft, correct anything that is inaccurate, and add missing information the website should include.</w:t>
      </w:r>
    </w:p>
    <w:tbl>
      <w:tblPr>
        <w:tblW w:type="auto" w:w="0"/>
        <w:jc w:val="left"/>
        <w:tblLayout w:type="fixed"/>
        <w:tblLook w:firstColumn="1" w:firstRow="1" w:lastColumn="0" w:lastRow="0" w:noHBand="0" w:noVBand="1" w:val="04A0"/>
      </w:tblPr>
      <w:tblGrid>
        <w:gridCol w:w="4680"/>
        <w:gridCol w:w="4680"/>
      </w:tblGrid>
      <w:tr>
        <w:tc>
          <w:tcPr>
            <w:tcW w:type="dxa" w:w="252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Service name</w:t>
            </w:r>
          </w:p>
        </w:tc>
        <w:tc>
          <w:tcPr>
            <w:tcW w:type="dxa" w:w="684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tcPr>
          <w:p>
            <w:r>
              <w:rPr>
                <w:rFonts w:ascii="Calibri" w:hAnsi="Calibri"/>
              </w:rPr>
              <w:t>Carpet Cleaning</w:t>
            </w:r>
          </w:p>
        </w:tc>
      </w:tr>
      <w:tr>
        <w:tc>
          <w:tcPr>
            <w:tcW w:type="dxa" w:w="4680"/>
            <w:shd w:fill="E8EEF5"/>
          </w:tcPr>
          <w:p>
            <w:r>
              <w:rPr>
                <w:rFonts w:ascii="Calibri" w:hAnsi="Calibri"/>
                <w:b/>
                <w:color w:val="1F4D78"/>
              </w:rPr>
              <w:t>URL path</w:t>
            </w:r>
          </w:p>
        </w:tc>
        <w:tc>
          <w:tcPr>
            <w:tcW w:type="dxa" w:w="4680"/>
          </w:tcPr>
          <w:p>
            <w:r>
              <w:rPr>
                <w:rFonts w:ascii="Calibri" w:hAnsi="Calibri"/>
              </w:rPr>
              <w:t>/services/carpet-cleaning/</w:t>
            </w:r>
          </w:p>
        </w:tc>
      </w:tr>
      <w:tr>
        <w:tc>
          <w:tcPr>
            <w:tcW w:type="dxa" w:w="4680"/>
            <w:shd w:fill="E8EEF5"/>
          </w:tcPr>
          <w:p>
            <w:r>
              <w:rPr>
                <w:rFonts w:ascii="Calibri" w:hAnsi="Calibri"/>
                <w:b/>
                <w:color w:val="1F4D78"/>
              </w:rPr>
              <w:t>Category</w:t>
            </w:r>
          </w:p>
        </w:tc>
        <w:tc>
          <w:tcPr>
            <w:tcW w:type="dxa" w:w="4680"/>
          </w:tcPr>
          <w:p>
            <w:r>
              <w:rPr>
                <w:rFonts w:ascii="Calibri" w:hAnsi="Calibri"/>
              </w:rPr>
              <w:t>Core cleaning</w:t>
            </w:r>
          </w:p>
        </w:tc>
      </w:tr>
      <w:tr>
        <w:tc>
          <w:tcPr>
            <w:tcW w:type="dxa" w:w="4680"/>
            <w:shd w:fill="E8EEF5"/>
          </w:tcPr>
          <w:p>
            <w:r>
              <w:rPr>
                <w:rFonts w:ascii="Calibri" w:hAnsi="Calibri"/>
                <w:b/>
                <w:color w:val="1F4D78"/>
              </w:rPr>
              <w:t>Draft SEO title</w:t>
            </w:r>
          </w:p>
        </w:tc>
        <w:tc>
          <w:tcPr>
            <w:tcW w:type="dxa" w:w="4680"/>
          </w:tcPr>
          <w:p>
            <w:r>
              <w:rPr>
                <w:rFonts w:ascii="Calibri" w:hAnsi="Calibri"/>
              </w:rPr>
              <w:t>Carpet Cleaning | Advanced Carpets &amp; Restoration</w:t>
            </w:r>
          </w:p>
        </w:tc>
      </w:tr>
      <w:tr>
        <w:tc>
          <w:tcPr>
            <w:tcW w:type="dxa" w:w="4680"/>
            <w:shd w:fill="E8EEF5"/>
          </w:tcPr>
          <w:p>
            <w:r>
              <w:rPr>
                <w:rFonts w:ascii="Calibri" w:hAnsi="Calibri"/>
                <w:b/>
                <w:color w:val="1F4D78"/>
              </w:rPr>
              <w:t>Draft meta description</w:t>
            </w:r>
          </w:p>
        </w:tc>
        <w:tc>
          <w:tcPr>
            <w:tcW w:type="dxa" w:w="4680"/>
          </w:tcPr>
          <w:p>
            <w:r>
              <w:rPr>
                <w:rFonts w:ascii="Calibri" w:hAnsi="Calibri"/>
              </w:rPr>
              <w:t>Hot water extraction steam cleaning and practical carpet care for homes, rentals, offices, and commercial spaces.</w:t>
            </w:r>
          </w:p>
        </w:tc>
      </w:tr>
    </w:tbl>
    <w:p>
      <w:pPr>
        <w:pStyle w:val="Heading3"/>
        <w:jc w:val="left"/>
      </w:pPr>
      <w:r>
        <w:rPr>
          <w:rFonts w:ascii="Calibri" w:hAnsi="Calibri"/>
          <w:b/>
          <w:color w:val="1F4D78"/>
        </w:rPr>
        <w:t>Approval and priority notes</w:t>
      </w:r>
    </w:p>
    <w:p>
      <w:r>
        <w:rPr>
          <w:rFonts w:ascii="Calibri" w:hAnsi="Calibri"/>
          <w:b/>
        </w:rPr>
        <w:t>Current draft</w:t>
      </w:r>
    </w:p>
    <w:p>
      <w:r>
        <w:rPr>
          <w:rFonts w:ascii="Calibri" w:hAnsi="Calibri"/>
          <w:b w:val="0"/>
        </w:rPr>
        <w:t>[ ] Approved as written</w:t>
      </w:r>
    </w:p>
    <w:p>
      <w:r>
        <w:rPr>
          <w:rFonts w:ascii="Calibri" w:hAnsi="Calibri"/>
          <w:b w:val="0"/>
        </w:rPr>
        <w:t>[ ] Approved with edits below</w:t>
      </w:r>
    </w:p>
    <w:p>
      <w:r>
        <w:rPr>
          <w:rFonts w:ascii="Calibri" w:hAnsi="Calibri"/>
          <w:b w:val="0"/>
        </w:rPr>
        <w:t>[ ] Please replace this section</w:t>
      </w:r>
    </w:p>
    <w:p>
      <w:r>
        <w:rPr>
          <w:rFonts w:ascii="Calibri" w:hAnsi="Calibri"/>
          <w:b w:val="0"/>
        </w:rPr>
        <w:t>Priority notes: accuracy, missing details, preferred wording, or services not offered.</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Hero intro</w:t>
      </w:r>
    </w:p>
    <w:p>
      <w:r>
        <w:rPr>
          <w:rFonts w:ascii="Calibri" w:hAnsi="Calibri"/>
          <w:b/>
        </w:rPr>
        <w:t>Current draft</w:t>
      </w:r>
    </w:p>
    <w:p>
      <w:r>
        <w:rPr>
          <w:rFonts w:ascii="Calibri" w:hAnsi="Calibri"/>
          <w:b w:val="0"/>
        </w:rPr>
        <w:t>Professional carpet cleaning by hot water extraction, using van-mounted industrial-grade equipment and practical methods suited to the carpet, soiling, and condition of the room.</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r>
          </w:p>
        </w:tc>
      </w:tr>
    </w:tbl>
    <w:p>
      <w:pPr>
        <w:pStyle w:val="Heading3"/>
        <w:jc w:val="left"/>
      </w:pPr>
      <w:r>
        <w:rPr>
          <w:rFonts w:ascii="Calibri" w:hAnsi="Calibri"/>
          <w:b/>
          <w:color w:val="1F4D78"/>
        </w:rPr>
        <w:t>Overview and body copy</w:t>
      </w:r>
    </w:p>
    <w:p>
      <w:r>
        <w:rPr>
          <w:rFonts w:ascii="Calibri" w:hAnsi="Calibri"/>
          <w:b/>
        </w:rPr>
        <w:t>Current draft</w:t>
      </w:r>
    </w:p>
    <w:p>
      <w:r>
        <w:rPr>
          <w:rFonts w:ascii="Calibri" w:hAnsi="Calibri"/>
          <w:b w:val="0"/>
        </w:rPr>
        <w:t>At Advanced Carpets &amp; Restoration, we use a van-mounted carpet cleaning machine and industrial-grade equipment so we can provide high-quality work the first time.</w:t>
      </w:r>
    </w:p>
    <w:p>
      <w:r>
        <w:rPr>
          <w:rFonts w:ascii="Calibri" w:hAnsi="Calibri"/>
          <w:b w:val="0"/>
        </w:rPr>
        <w:t>Using a van-mounted system means we do not need your power or hot water. By choosing hot water extraction, you can be confident your carpets are visually clean and treated for bacteria, dust mites, and other contaminants.</w:t>
      </w:r>
    </w:p>
    <w:p>
      <w:r>
        <w:rPr>
          <w:rFonts w:ascii="Calibri" w:hAnsi="Calibri"/>
          <w:b w:val="0"/>
        </w:rPr>
        <w:t>Whether you need a one-time deep clean or regular maintenance, we help keep carpets in good condition across Cromwell, Alexandra, Wanaka, Clyde, Queenstown, and the greater Central Otago area.</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r>
          </w:p>
        </w:tc>
      </w:tr>
    </w:tbl>
    <w:p>
      <w:pPr>
        <w:pStyle w:val="Heading3"/>
        <w:jc w:val="left"/>
      </w:pPr>
      <w:r>
        <w:rPr>
          <w:rFonts w:ascii="Calibri" w:hAnsi="Calibri"/>
          <w:b/>
          <w:color w:val="1F4D78"/>
        </w:rPr>
        <w:t>Detailed service sections</w:t>
      </w:r>
    </w:p>
    <w:p>
      <w:r>
        <w:rPr>
          <w:rFonts w:ascii="Calibri" w:hAnsi="Calibri"/>
          <w:b/>
        </w:rPr>
        <w:t>Current draft</w:t>
      </w:r>
    </w:p>
    <w:p>
      <w:r>
        <w:rPr>
          <w:rFonts w:ascii="Calibri" w:hAnsi="Calibri"/>
          <w:b w:val="0"/>
        </w:rPr>
        <w:t>Hot Water Extraction (Steam Cleaning)</w:t>
      </w:r>
    </w:p>
    <w:p>
      <w:r>
        <w:rPr>
          <w:rFonts w:ascii="Calibri" w:hAnsi="Calibri"/>
          <w:b w:val="0"/>
        </w:rPr>
        <w:t>Hot water extraction injects hot water at high pressure, helping loosen embedded dirt, oils, and debris from carpet fibres. The method is especially useful when paired with the right pre-treatment for the carpet and type of soiling.</w:t>
      </w:r>
    </w:p>
    <w:p>
      <w:r>
        <w:rPr>
          <w:rFonts w:ascii="Calibri" w:hAnsi="Calibri"/>
          <w:b w:val="0"/>
        </w:rPr>
        <w:t>- Deep cleaning with hot water helps lift embedded soil from carpet fibres.</w:t>
      </w:r>
    </w:p>
    <w:p>
      <w:r>
        <w:rPr>
          <w:rFonts w:ascii="Calibri" w:hAnsi="Calibri"/>
          <w:b w:val="0"/>
        </w:rPr>
        <w:t>- The heat can reduce common bacteria, mould spores, dust mites, and allergens.</w:t>
      </w:r>
    </w:p>
    <w:p>
      <w:r>
        <w:rPr>
          <w:rFonts w:ascii="Calibri" w:hAnsi="Calibri"/>
          <w:b w:val="0"/>
        </w:rPr>
        <w:t>- Professional-grade temperature and suction help balance cleaning performance with drying time.</w:t>
      </w:r>
    </w:p>
    <w:p>
      <w:r>
        <w:rPr>
          <w:rFonts w:ascii="Calibri" w:hAnsi="Calibri"/>
          <w:b w:val="0"/>
        </w:rPr>
        <w:t>- Dry times are usually between 4 and 8 hours, depending on carpet type, pile thickness, airflow, and how much soil needs to be removed.</w:t>
      </w:r>
    </w:p>
    <w:p>
      <w:r>
        <w:rPr>
          <w:rFonts w:ascii="Calibri" w:hAnsi="Calibri"/>
          <w:b w:val="0"/>
        </w:rPr>
        <w:t>- High water temperature can help strip greasy soiling from carpets in pubs, restaurants, and other high-use spaces.</w:t>
      </w:r>
    </w:p>
    <w:p>
      <w:r>
        <w:rPr>
          <w:rFonts w:ascii="Calibri" w:hAnsi="Calibri"/>
          <w:b w:val="0"/>
        </w:rPr>
        <w:t>Common scenarios where steam cleaning helps</w:t>
      </w:r>
    </w:p>
    <w:p>
      <w:r>
        <w:rPr>
          <w:rFonts w:ascii="Calibri" w:hAnsi="Calibri"/>
          <w:b w:val="0"/>
        </w:rPr>
        <w:t>- Allergies or asthma, where reducing dust mites and allergens is important.</w:t>
      </w:r>
    </w:p>
    <w:p>
      <w:r>
        <w:rPr>
          <w:rFonts w:ascii="Calibri" w:hAnsi="Calibri"/>
          <w:b w:val="0"/>
        </w:rPr>
        <w:t>- Pet households, where odours and pet-related marks need targeted treatment.</w:t>
      </w:r>
    </w:p>
    <w:p>
      <w:r>
        <w:rPr>
          <w:rFonts w:ascii="Calibri" w:hAnsi="Calibri"/>
          <w:b w:val="0"/>
        </w:rPr>
        <w:t>- High-traffic areas that look worn because embedded dirt has built up.</w:t>
      </w:r>
    </w:p>
    <w:p>
      <w:r>
        <w:rPr>
          <w:rFonts w:ascii="Calibri" w:hAnsi="Calibri"/>
          <w:b w:val="0"/>
        </w:rPr>
        <w:t>- Routine maintenance that helps extend carpet life when combined with regular vacuuming.</w:t>
      </w:r>
    </w:p>
    <w:p>
      <w:r>
        <w:rPr>
          <w:rFonts w:ascii="Calibri" w:hAnsi="Calibri"/>
          <w:b w:val="0"/>
        </w:rPr>
        <w:t>- Commercial carpets with grease, oils, or heavy foot traffic.</w:t>
      </w:r>
    </w:p>
    <w:p>
      <w:r>
        <w:rPr>
          <w:rFonts w:ascii="Calibri" w:hAnsi="Calibri"/>
          <w:b w:val="0"/>
        </w:rPr>
        <w:t>How often to clean carpet</w:t>
      </w:r>
    </w:p>
    <w:p>
      <w:r>
        <w:rPr>
          <w:rFonts w:ascii="Calibri" w:hAnsi="Calibri"/>
          <w:b w:val="0"/>
        </w:rPr>
        <w:t>How often you should clean carpet depends on usage, traffic, pets, and the environment. These are practical guidelines that can be tailored to the property.</w:t>
      </w:r>
    </w:p>
    <w:p>
      <w:r>
        <w:rPr>
          <w:rFonts w:ascii="Calibri" w:hAnsi="Calibri"/>
          <w:b w:val="0"/>
        </w:rPr>
        <w:t>- Light to moderate traffic: deep clean every 12 to 18 months and vacuum weekly.</w:t>
      </w:r>
    </w:p>
    <w:p>
      <w:r>
        <w:rPr>
          <w:rFonts w:ascii="Calibri" w:hAnsi="Calibri"/>
          <w:b w:val="0"/>
        </w:rPr>
        <w:t>- High-traffic areas or households with kids: deep clean every 12 months and vacuum 2 to 3 times per week.</w:t>
      </w:r>
    </w:p>
    <w:p>
      <w:r>
        <w:rPr>
          <w:rFonts w:ascii="Calibri" w:hAnsi="Calibri"/>
          <w:b w:val="0"/>
        </w:rPr>
        <w:t>- Homes with pets: deep clean every 6 to 8 months and vacuum 3 to 4 times per week to manage hair and odours.</w:t>
      </w:r>
    </w:p>
    <w:p>
      <w:r>
        <w:rPr>
          <w:rFonts w:ascii="Calibri" w:hAnsi="Calibri"/>
          <w:b w:val="0"/>
        </w:rPr>
        <w:t>- Allergy or asthma sufferers: deep clean every 6 to 8 months and vacuum weekly with a high-efficiency filter.</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Benefits / reasons to book</w:t>
      </w:r>
    </w:p>
    <w:p>
      <w:r>
        <w:rPr>
          <w:rFonts w:ascii="Calibri" w:hAnsi="Calibri"/>
          <w:b/>
        </w:rPr>
        <w:t>Current draft</w:t>
      </w:r>
    </w:p>
    <w:p>
      <w:r>
        <w:rPr>
          <w:rFonts w:ascii="Calibri" w:hAnsi="Calibri"/>
          <w:b w:val="0"/>
        </w:rPr>
        <w:t>Deep cleaning with hot water to loosen embedded dirt, oils, and debris</w:t>
      </w:r>
    </w:p>
    <w:p>
      <w:r>
        <w:rPr>
          <w:rFonts w:ascii="Calibri" w:hAnsi="Calibri"/>
          <w:b w:val="0"/>
        </w:rPr>
        <w:t>Strong sanitising effect that can reduce bacteria, mould spores, dust mites, and allergens</w:t>
      </w:r>
    </w:p>
    <w:p>
      <w:r>
        <w:rPr>
          <w:rFonts w:ascii="Calibri" w:hAnsi="Calibri"/>
          <w:b w:val="0"/>
        </w:rPr>
        <w:t>Eco-friendly options using minimal cleaning agents where suitable</w:t>
      </w:r>
    </w:p>
    <w:p>
      <w:r>
        <w:rPr>
          <w:rFonts w:ascii="Calibri" w:hAnsi="Calibri"/>
          <w:b w:val="0"/>
        </w:rPr>
        <w:t>Helps lift tough marks such as grease and deep-seated grime when paired with the right pre-treatment</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Suitable for / use cases</w:t>
      </w:r>
    </w:p>
    <w:p>
      <w:r>
        <w:rPr>
          <w:rFonts w:ascii="Calibri" w:hAnsi="Calibri"/>
          <w:b/>
        </w:rPr>
        <w:t>Current draft</w:t>
      </w:r>
    </w:p>
    <w:p>
      <w:r>
        <w:rPr>
          <w:rFonts w:ascii="Calibri" w:hAnsi="Calibri"/>
          <w:b w:val="0"/>
        </w:rPr>
        <w:t>End-of-tenancy cleaning</w:t>
      </w:r>
    </w:p>
    <w:p>
      <w:r>
        <w:rPr>
          <w:rFonts w:ascii="Calibri" w:hAnsi="Calibri"/>
          <w:b w:val="0"/>
        </w:rPr>
        <w:t>Annual home carpet cleaning</w:t>
      </w:r>
    </w:p>
    <w:p>
      <w:r>
        <w:rPr>
          <w:rFonts w:ascii="Calibri" w:hAnsi="Calibri"/>
          <w:b w:val="0"/>
        </w:rPr>
        <w:t>Pet households</w:t>
      </w:r>
    </w:p>
    <w:p>
      <w:r>
        <w:rPr>
          <w:rFonts w:ascii="Calibri" w:hAnsi="Calibri"/>
          <w:b w:val="0"/>
        </w:rPr>
        <w:t>High-traffic family areas</w:t>
      </w:r>
    </w:p>
    <w:p>
      <w:r>
        <w:rPr>
          <w:rFonts w:ascii="Calibri" w:hAnsi="Calibri"/>
          <w:b w:val="0"/>
        </w:rPr>
        <w:t>Pubs, restaurants, offices, and commercial carpets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Process steps</w:t>
      </w:r>
    </w:p>
    <w:p>
      <w:r>
        <w:rPr>
          <w:rFonts w:ascii="Calibri" w:hAnsi="Calibri"/>
          <w:b/>
        </w:rPr>
        <w:t>Current draft</w:t>
      </w:r>
    </w:p>
    <w:p>
      <w:r>
        <w:rPr>
          <w:rFonts w:ascii="Calibri" w:hAnsi="Calibri"/>
          <w:b w:val="0"/>
        </w:rPr>
        <w:t>Inspect carpet, fibre type, soiling, and problem areas</w:t>
      </w:r>
    </w:p>
    <w:p>
      <w:r>
        <w:rPr>
          <w:rFonts w:ascii="Calibri" w:hAnsi="Calibri"/>
          <w:b w:val="0"/>
        </w:rPr>
        <w:t>Pre-treat spots, traffic lanes, and suitable stains</w:t>
      </w:r>
    </w:p>
    <w:p>
      <w:r>
        <w:rPr>
          <w:rFonts w:ascii="Calibri" w:hAnsi="Calibri"/>
          <w:b w:val="0"/>
        </w:rPr>
        <w:t>Clean with hot water extraction using van-mounted equipment</w:t>
      </w:r>
    </w:p>
    <w:p>
      <w:r>
        <w:rPr>
          <w:rFonts w:ascii="Calibri" w:hAnsi="Calibri"/>
          <w:b w:val="0"/>
        </w:rPr>
        <w:t>Advise on drying, airflow, and aftercare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FAQs</w:t>
      </w:r>
    </w:p>
    <w:p>
      <w:r>
        <w:rPr>
          <w:rFonts w:ascii="Calibri" w:hAnsi="Calibri"/>
          <w:b/>
        </w:rPr>
        <w:t>Current draft</w:t>
      </w:r>
    </w:p>
    <w:p>
      <w:r>
        <w:rPr>
          <w:rFonts w:ascii="Calibri" w:hAnsi="Calibri"/>
          <w:b w:val="0"/>
        </w:rPr>
        <w:t>Q: How long does carpet take to dry after hot water extraction?</w:t>
        <w:br/>
        <w:t>A: Dry times are usually between 4 and 8 hours, depending on carpet type, pile thickness, airflow, weather, and how much soil needs to be removed.</w:t>
      </w:r>
    </w:p>
    <w:p>
      <w:r>
        <w:rPr>
          <w:rFonts w:ascii="Calibri" w:hAnsi="Calibri"/>
          <w:b w:val="0"/>
        </w:rPr>
        <w:t>Q: Do you need my power or hot water?</w:t>
        <w:br/>
        <w:t>A: No. The van-mounted carpet cleaning system means the team does not need to use your power or hot water.</w:t>
      </w:r>
    </w:p>
    <w:p>
      <w:r>
        <w:rPr>
          <w:rFonts w:ascii="Calibri" w:hAnsi="Calibri"/>
          <w:b w:val="0"/>
        </w:rPr>
        <w:t>Q: How often should carpet be deep cleaned?</w:t>
        <w:br/>
        <w:t>A: Light to moderate traffic may suit every 12 to 18 months, while homes with pets, kids, allergies, or heavy traffic may benefit from a deep clean every 6 to 12 months.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Images, captions, and alt text</w:t>
      </w:r>
    </w:p>
    <w:p>
      <w:r>
        <w:rPr>
          <w:rFonts w:ascii="Calibri" w:hAnsi="Calibri"/>
          <w:b/>
        </w:rPr>
        <w:t>Current draft</w:t>
      </w:r>
    </w:p>
    <w:p>
      <w:r>
        <w:rPr>
          <w:rFonts w:ascii="Calibri" w:hAnsi="Calibri"/>
          <w:b w:val="0"/>
        </w:rPr>
        <w:t>Current caption: Hot water extraction carpet cleaning using commercial equipment.</w:t>
      </w:r>
    </w:p>
    <w:p>
      <w:r>
        <w:rPr>
          <w:rFonts w:ascii="Calibri" w:hAnsi="Calibri"/>
          <w:b w:val="0"/>
        </w:rPr>
        <w:t>Current results copy: Use the comparison to review carpet condition before and after professional hot water extraction cleaning.</w:t>
      </w:r>
    </w:p>
    <w:p>
      <w:r>
        <w:rPr>
          <w:rFonts w:ascii="Calibri" w:hAnsi="Calibri"/>
          <w:b w:val="0"/>
        </w:rPr>
        <w:t>Suggested alt text: Carpet Cleaning work in progress by Advanced Carpets &amp; Restoration.</w:t>
      </w:r>
    </w:p>
    <w:p>
      <w:r>
        <w:rPr>
          <w:rFonts w:ascii="Calibri" w:hAnsi="Calibri"/>
          <w:b w:val="0"/>
        </w:rPr>
        <w:t>Please list real job photos, before/after images, or videos that should be used for this service.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Pricing, timing, qualifications, guarantees, and exclusions</w:t>
      </w:r>
    </w:p>
    <w:p>
      <w:r>
        <w:rPr>
          <w:rFonts w:ascii="Calibri" w:hAnsi="Calibri"/>
          <w:b/>
        </w:rPr>
        <w:t>Current draft</w:t>
      </w:r>
    </w:p>
    <w:p>
      <w:r>
        <w:rPr>
          <w:rFonts w:ascii="Calibri" w:hAnsi="Calibri"/>
          <w:b w:val="0"/>
        </w:rPr>
        <w:t>Current why-us copy: Advanced Carpets &amp; Restoration uses van-mounted commercial equipment, suitable pre-treatment, and practical advice before and after the clean. The team matches the method to the carpet and the condition of the room instead of using a one-size-fits-all approach.</w:t>
      </w:r>
    </w:p>
    <w:p>
      <w:r>
        <w:rPr>
          <w:rFonts w:ascii="Calibri" w:hAnsi="Calibri"/>
          <w:b w:val="0"/>
        </w:rPr>
        <w:t>Please add any pricing guidance, minimum job details, service area limits, qualifications, expected timing, drying time, safety notes, guarantees, or exclusions the website should mention.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sectPr>
          <w:footerReference w:type="default" r:id="rId9"/>
          <w:pgSz w:w="12240" w:h="15840"/>
          <w:pgMar w:top="1440" w:right="1440" w:bottom="1440" w:left="1440" w:header="708" w:footer="708" w:gutter="0"/>
          <w:cols w:space="720"/>
          <w:docGrid w:linePitch="360"/>
        </w:sectPr>
      </w:pPr>
    </w:p>
    <w:p>
      <w:pPr>
        <w:pStyle w:val="Heading1"/>
        <w:jc w:val="left"/>
      </w:pPr>
      <w:r>
        <w:rPr>
          <w:rFonts w:ascii="Calibri" w:hAnsi="Calibri"/>
          <w:b/>
          <w:color w:val="2E74B5"/>
        </w:rPr>
        <w:t>Pest Control</w:t>
      </w:r>
    </w:p>
    <w:p>
      <w:r>
        <w:rPr>
          <w:rFonts w:ascii="Calibri" w:hAnsi="Calibri"/>
          <w:b w:val="0"/>
        </w:rPr>
        <w:t>Use this section to approve the current draft, correct anything that is inaccurate, and add missing information the website should include.</w:t>
      </w:r>
    </w:p>
    <w:tbl>
      <w:tblPr>
        <w:tblW w:type="auto" w:w="0"/>
        <w:jc w:val="left"/>
        <w:tblLayout w:type="fixed"/>
        <w:tblLook w:firstColumn="1" w:firstRow="1" w:lastColumn="0" w:lastRow="0" w:noHBand="0" w:noVBand="1" w:val="04A0"/>
      </w:tblPr>
      <w:tblGrid>
        <w:gridCol w:w="4680"/>
        <w:gridCol w:w="4680"/>
      </w:tblGrid>
      <w:tr>
        <w:tc>
          <w:tcPr>
            <w:tcW w:type="dxa" w:w="252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Service name</w:t>
            </w:r>
          </w:p>
        </w:tc>
        <w:tc>
          <w:tcPr>
            <w:tcW w:type="dxa" w:w="684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tcPr>
          <w:p>
            <w:r>
              <w:rPr>
                <w:rFonts w:ascii="Calibri" w:hAnsi="Calibri"/>
              </w:rPr>
              <w:t>Pest Control</w:t>
            </w:r>
          </w:p>
        </w:tc>
      </w:tr>
      <w:tr>
        <w:tc>
          <w:tcPr>
            <w:tcW w:type="dxa" w:w="4680"/>
            <w:shd w:fill="E8EEF5"/>
          </w:tcPr>
          <w:p>
            <w:r>
              <w:rPr>
                <w:rFonts w:ascii="Calibri" w:hAnsi="Calibri"/>
                <w:b/>
                <w:color w:val="1F4D78"/>
              </w:rPr>
              <w:t>URL path</w:t>
            </w:r>
          </w:p>
        </w:tc>
        <w:tc>
          <w:tcPr>
            <w:tcW w:type="dxa" w:w="4680"/>
          </w:tcPr>
          <w:p>
            <w:r>
              <w:rPr>
                <w:rFonts w:ascii="Calibri" w:hAnsi="Calibri"/>
              </w:rPr>
              <w:t>/services/pest-control/</w:t>
            </w:r>
          </w:p>
        </w:tc>
      </w:tr>
      <w:tr>
        <w:tc>
          <w:tcPr>
            <w:tcW w:type="dxa" w:w="4680"/>
            <w:shd w:fill="E8EEF5"/>
          </w:tcPr>
          <w:p>
            <w:r>
              <w:rPr>
                <w:rFonts w:ascii="Calibri" w:hAnsi="Calibri"/>
                <w:b/>
                <w:color w:val="1F4D78"/>
              </w:rPr>
              <w:t>Category</w:t>
            </w:r>
          </w:p>
        </w:tc>
        <w:tc>
          <w:tcPr>
            <w:tcW w:type="dxa" w:w="4680"/>
          </w:tcPr>
          <w:p>
            <w:r>
              <w:rPr>
                <w:rFonts w:ascii="Calibri" w:hAnsi="Calibri"/>
              </w:rPr>
              <w:t>Core cleaning</w:t>
            </w:r>
          </w:p>
        </w:tc>
      </w:tr>
      <w:tr>
        <w:tc>
          <w:tcPr>
            <w:tcW w:type="dxa" w:w="4680"/>
            <w:shd w:fill="E8EEF5"/>
          </w:tcPr>
          <w:p>
            <w:r>
              <w:rPr>
                <w:rFonts w:ascii="Calibri" w:hAnsi="Calibri"/>
                <w:b/>
                <w:color w:val="1F4D78"/>
              </w:rPr>
              <w:t>Draft SEO title</w:t>
            </w:r>
          </w:p>
        </w:tc>
        <w:tc>
          <w:tcPr>
            <w:tcW w:type="dxa" w:w="4680"/>
          </w:tcPr>
          <w:p>
            <w:r>
              <w:rPr>
                <w:rFonts w:ascii="Calibri" w:hAnsi="Calibri"/>
              </w:rPr>
              <w:t>Pest Control | Advanced Carpets &amp; Restoration</w:t>
            </w:r>
          </w:p>
        </w:tc>
      </w:tr>
      <w:tr>
        <w:tc>
          <w:tcPr>
            <w:tcW w:type="dxa" w:w="4680"/>
            <w:shd w:fill="E8EEF5"/>
          </w:tcPr>
          <w:p>
            <w:r>
              <w:rPr>
                <w:rFonts w:ascii="Calibri" w:hAnsi="Calibri"/>
                <w:b/>
                <w:color w:val="1F4D78"/>
              </w:rPr>
              <w:t>Draft meta description</w:t>
            </w:r>
          </w:p>
        </w:tc>
        <w:tc>
          <w:tcPr>
            <w:tcW w:type="dxa" w:w="4680"/>
          </w:tcPr>
          <w:p>
            <w:r>
              <w:rPr>
                <w:rFonts w:ascii="Calibri" w:hAnsi="Calibri"/>
              </w:rPr>
              <w:t>Professional pest control for common household and commercial pest issues across Central Otago and the Southern Lakes.</w:t>
            </w:r>
          </w:p>
        </w:tc>
      </w:tr>
    </w:tbl>
    <w:p>
      <w:pPr>
        <w:pStyle w:val="Heading3"/>
        <w:jc w:val="left"/>
      </w:pPr>
      <w:r>
        <w:rPr>
          <w:rFonts w:ascii="Calibri" w:hAnsi="Calibri"/>
          <w:b/>
          <w:color w:val="1F4D78"/>
        </w:rPr>
        <w:t>Approval and priority notes</w:t>
      </w:r>
    </w:p>
    <w:p>
      <w:r>
        <w:rPr>
          <w:rFonts w:ascii="Calibri" w:hAnsi="Calibri"/>
          <w:b/>
        </w:rPr>
        <w:t>Current draft</w:t>
      </w:r>
    </w:p>
    <w:p>
      <w:r>
        <w:rPr>
          <w:rFonts w:ascii="Calibri" w:hAnsi="Calibri"/>
          <w:b w:val="0"/>
        </w:rPr>
        <w:t>[ ] Approved as written</w:t>
      </w:r>
    </w:p>
    <w:p>
      <w:r>
        <w:rPr>
          <w:rFonts w:ascii="Calibri" w:hAnsi="Calibri"/>
          <w:b w:val="0"/>
        </w:rPr>
        <w:t>[ ] Approved with edits below</w:t>
      </w:r>
    </w:p>
    <w:p>
      <w:r>
        <w:rPr>
          <w:rFonts w:ascii="Calibri" w:hAnsi="Calibri"/>
          <w:b w:val="0"/>
        </w:rPr>
        <w:t>[ ] Please replace this section</w:t>
      </w:r>
    </w:p>
    <w:p>
      <w:r>
        <w:rPr>
          <w:rFonts w:ascii="Calibri" w:hAnsi="Calibri"/>
          <w:b w:val="0"/>
        </w:rPr>
        <w:t>Priority notes: accuracy, missing details, preferred wording, or services not offered.</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Hero intro</w:t>
      </w:r>
    </w:p>
    <w:p>
      <w:r>
        <w:rPr>
          <w:rFonts w:ascii="Calibri" w:hAnsi="Calibri"/>
          <w:b/>
        </w:rPr>
        <w:t>Current draft</w:t>
      </w:r>
    </w:p>
    <w:p>
      <w:r>
        <w:rPr>
          <w:rFonts w:ascii="Calibri" w:hAnsi="Calibri"/>
          <w:b w:val="0"/>
        </w:rPr>
        <w:t>Professional pest control for homes and commercial properties dealing with common pests that need safe, targeted treatment and practical prevention advice.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r>
          </w:p>
        </w:tc>
      </w:tr>
    </w:tbl>
    <w:p>
      <w:pPr>
        <w:pStyle w:val="Heading3"/>
        <w:jc w:val="left"/>
      </w:pPr>
      <w:r>
        <w:rPr>
          <w:rFonts w:ascii="Calibri" w:hAnsi="Calibri"/>
          <w:b/>
          <w:color w:val="1F4D78"/>
        </w:rPr>
        <w:t>Overview and body copy</w:t>
      </w:r>
    </w:p>
    <w:p>
      <w:r>
        <w:rPr>
          <w:rFonts w:ascii="Calibri" w:hAnsi="Calibri"/>
          <w:b/>
        </w:rPr>
        <w:t>Current draft</w:t>
      </w:r>
    </w:p>
    <w:p>
      <w:r>
        <w:rPr>
          <w:rFonts w:ascii="Calibri" w:hAnsi="Calibri"/>
          <w:b w:val="0"/>
        </w:rPr>
        <w:t>At Advanced Carpets &amp; Restoration, we offer professional pest control services across Queenstown, Wanaka, Cromwell, Alexandra, Hawea, and the surrounding Central Otago and Southern Lakes regions.</w:t>
      </w:r>
    </w:p>
    <w:p>
      <w:r>
        <w:rPr>
          <w:rFonts w:ascii="Calibri" w:hAnsi="Calibri"/>
          <w:b w:val="0"/>
        </w:rPr>
        <w:t>Our technicians are fully qualified and have completed the Urban Pest Management Course. They are also certified approved handlers for the pest control products we use, supporting safe and effective pest removal from your home or commercial property.</w:t>
      </w:r>
    </w:p>
    <w:p>
      <w:r>
        <w:rPr>
          <w:rFonts w:ascii="Calibri" w:hAnsi="Calibri"/>
          <w:b w:val="0"/>
        </w:rPr>
        <w:t>We provide tailored pest control solutions for a wide range of issues. Whether it is a minor nuisance or a more severe infestation, the goal is to help restore the property to a pest-free environment.</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r>
          </w:p>
        </w:tc>
      </w:tr>
    </w:tbl>
    <w:p>
      <w:pPr>
        <w:pStyle w:val="Heading3"/>
        <w:jc w:val="left"/>
      </w:pPr>
      <w:r>
        <w:rPr>
          <w:rFonts w:ascii="Calibri" w:hAnsi="Calibri"/>
          <w:b/>
          <w:color w:val="1F4D78"/>
        </w:rPr>
        <w:t>Detailed service sections</w:t>
      </w:r>
    </w:p>
    <w:p>
      <w:r>
        <w:rPr>
          <w:rFonts w:ascii="Calibri" w:hAnsi="Calibri"/>
          <w:b/>
        </w:rPr>
        <w:t>Current draft</w:t>
      </w:r>
    </w:p>
    <w:p>
      <w:r>
        <w:rPr>
          <w:rFonts w:ascii="Calibri" w:hAnsi="Calibri"/>
          <w:b w:val="0"/>
        </w:rPr>
        <w:t>Pests we treat</w:t>
      </w:r>
    </w:p>
    <w:p>
      <w:r>
        <w:rPr>
          <w:rFonts w:ascii="Calibri" w:hAnsi="Calibri"/>
          <w:b w:val="0"/>
        </w:rPr>
        <w:t>- Spider and fly control</w:t>
      </w:r>
    </w:p>
    <w:p>
      <w:r>
        <w:rPr>
          <w:rFonts w:ascii="Calibri" w:hAnsi="Calibri"/>
          <w:b w:val="0"/>
        </w:rPr>
        <w:t>- Flea treatment</w:t>
      </w:r>
    </w:p>
    <w:p>
      <w:r>
        <w:rPr>
          <w:rFonts w:ascii="Calibri" w:hAnsi="Calibri"/>
          <w:b w:val="0"/>
        </w:rPr>
        <w:t>- Bed bugs</w:t>
      </w:r>
    </w:p>
    <w:p>
      <w:r>
        <w:rPr>
          <w:rFonts w:ascii="Calibri" w:hAnsi="Calibri"/>
          <w:b w:val="0"/>
        </w:rPr>
        <w:t>- Rodent control for rats and mice</w:t>
      </w:r>
    </w:p>
    <w:p>
      <w:r>
        <w:rPr>
          <w:rFonts w:ascii="Calibri" w:hAnsi="Calibri"/>
          <w:b w:val="0"/>
        </w:rPr>
        <w:t>- Ant extermination</w:t>
      </w:r>
    </w:p>
    <w:p>
      <w:r>
        <w:rPr>
          <w:rFonts w:ascii="Calibri" w:hAnsi="Calibri"/>
          <w:b w:val="0"/>
        </w:rPr>
        <w:t>- Wasp nest removal</w:t>
      </w:r>
    </w:p>
    <w:p>
      <w:r>
        <w:rPr>
          <w:rFonts w:ascii="Calibri" w:hAnsi="Calibri"/>
          <w:b w:val="0"/>
        </w:rPr>
        <w:t>- Carpet beetle treatment</w:t>
      </w:r>
    </w:p>
    <w:p>
      <w:r>
        <w:rPr>
          <w:rFonts w:ascii="Calibri" w:hAnsi="Calibri"/>
          <w:b w:val="0"/>
        </w:rPr>
        <w:t>- Silverfish</w:t>
      </w:r>
    </w:p>
    <w:p>
      <w:r>
        <w:rPr>
          <w:rFonts w:ascii="Calibri" w:hAnsi="Calibri"/>
          <w:b w:val="0"/>
        </w:rPr>
        <w:t>- Borer control</w:t>
      </w:r>
    </w:p>
    <w:p>
      <w:r>
        <w:rPr>
          <w:rFonts w:ascii="Calibri" w:hAnsi="Calibri"/>
          <w:b w:val="0"/>
        </w:rPr>
        <w:t>Qualified handling and treatment</w:t>
      </w:r>
    </w:p>
    <w:p>
      <w:r>
        <w:rPr>
          <w:rFonts w:ascii="Calibri" w:hAnsi="Calibri"/>
          <w:b w:val="0"/>
        </w:rPr>
        <w:t>The team uses pest control products through qualified, approved handlers. Treatment recommendations depend on the pest, the property, access, and the level of activity found during assessment.</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Benefits / reasons to book</w:t>
      </w:r>
    </w:p>
    <w:p>
      <w:r>
        <w:rPr>
          <w:rFonts w:ascii="Calibri" w:hAnsi="Calibri"/>
          <w:b/>
        </w:rPr>
        <w:t>Current draft</w:t>
      </w:r>
    </w:p>
    <w:p>
      <w:r>
        <w:rPr>
          <w:rFonts w:ascii="Calibri" w:hAnsi="Calibri"/>
          <w:b w:val="0"/>
        </w:rPr>
        <w:t>Fully qualified technicians</w:t>
      </w:r>
    </w:p>
    <w:p>
      <w:r>
        <w:rPr>
          <w:rFonts w:ascii="Calibri" w:hAnsi="Calibri"/>
          <w:b w:val="0"/>
        </w:rPr>
        <w:t>Certified approved handlers for pest control products</w:t>
      </w:r>
    </w:p>
    <w:p>
      <w:r>
        <w:rPr>
          <w:rFonts w:ascii="Calibri" w:hAnsi="Calibri"/>
          <w:b w:val="0"/>
        </w:rPr>
        <w:t>Treatment options for common household and commercial pest issues</w:t>
      </w:r>
    </w:p>
    <w:p>
      <w:r>
        <w:rPr>
          <w:rFonts w:ascii="Calibri" w:hAnsi="Calibri"/>
          <w:b w:val="0"/>
        </w:rPr>
        <w:t>Tailored advice for minor nuisance pests and more severe infestations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Suitable for / use cases</w:t>
      </w:r>
    </w:p>
    <w:p>
      <w:r>
        <w:rPr>
          <w:rFonts w:ascii="Calibri" w:hAnsi="Calibri"/>
          <w:b/>
        </w:rPr>
        <w:t>Current draft</w:t>
      </w:r>
    </w:p>
    <w:p>
      <w:r>
        <w:rPr>
          <w:rFonts w:ascii="Calibri" w:hAnsi="Calibri"/>
          <w:b w:val="0"/>
        </w:rPr>
        <w:t>Household pest issues</w:t>
      </w:r>
    </w:p>
    <w:p>
      <w:r>
        <w:rPr>
          <w:rFonts w:ascii="Calibri" w:hAnsi="Calibri"/>
          <w:b w:val="0"/>
        </w:rPr>
        <w:t>Rental property preparation</w:t>
      </w:r>
    </w:p>
    <w:p>
      <w:r>
        <w:rPr>
          <w:rFonts w:ascii="Calibri" w:hAnsi="Calibri"/>
          <w:b w:val="0"/>
        </w:rPr>
        <w:t>Commercial premises</w:t>
      </w:r>
    </w:p>
    <w:p>
      <w:r>
        <w:rPr>
          <w:rFonts w:ascii="Calibri" w:hAnsi="Calibri"/>
          <w:b w:val="0"/>
        </w:rPr>
        <w:t>Seasonal pest treatment</w:t>
      </w:r>
    </w:p>
    <w:p>
      <w:r>
        <w:rPr>
          <w:rFonts w:ascii="Calibri" w:hAnsi="Calibri"/>
          <w:b w:val="0"/>
        </w:rPr>
        <w:t>Rodent, insect, and borer concerns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Process steps</w:t>
      </w:r>
    </w:p>
    <w:p>
      <w:r>
        <w:rPr>
          <w:rFonts w:ascii="Calibri" w:hAnsi="Calibri"/>
          <w:b/>
        </w:rPr>
        <w:t>Current draft</w:t>
      </w:r>
    </w:p>
    <w:p>
      <w:r>
        <w:rPr>
          <w:rFonts w:ascii="Calibri" w:hAnsi="Calibri"/>
          <w:b w:val="0"/>
        </w:rPr>
        <w:t>Identify the pest issue and affected areas</w:t>
      </w:r>
    </w:p>
    <w:p>
      <w:r>
        <w:rPr>
          <w:rFonts w:ascii="Calibri" w:hAnsi="Calibri"/>
          <w:b w:val="0"/>
        </w:rPr>
        <w:t>Assess the property, access, and level of activity</w:t>
      </w:r>
    </w:p>
    <w:p>
      <w:r>
        <w:rPr>
          <w:rFonts w:ascii="Calibri" w:hAnsi="Calibri"/>
          <w:b w:val="0"/>
        </w:rPr>
        <w:t>Recommend a suitable treatment approach</w:t>
      </w:r>
    </w:p>
    <w:p>
      <w:r>
        <w:rPr>
          <w:rFonts w:ascii="Calibri" w:hAnsi="Calibri"/>
          <w:b w:val="0"/>
        </w:rPr>
        <w:t>Apply the treatment and advise on prevention steps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FAQs</w:t>
      </w:r>
    </w:p>
    <w:p>
      <w:r>
        <w:rPr>
          <w:rFonts w:ascii="Calibri" w:hAnsi="Calibri"/>
          <w:b/>
        </w:rPr>
        <w:t>Current draft</w:t>
      </w:r>
    </w:p>
    <w:p>
      <w:r>
        <w:rPr>
          <w:rFonts w:ascii="Calibri" w:hAnsi="Calibri"/>
          <w:b w:val="0"/>
        </w:rPr>
        <w:t>Q: Do I need to leave the property?</w:t>
        <w:br/>
        <w:t>A: That depends on the pest and treatment used. The technician will advise before any work begins.</w:t>
      </w:r>
    </w:p>
    <w:p>
      <w:r>
        <w:rPr>
          <w:rFonts w:ascii="Calibri" w:hAnsi="Calibri"/>
          <w:b w:val="0"/>
        </w:rPr>
        <w:t>Q: Are your technicians qualified?</w:t>
        <w:br/>
        <w:t>A: Yes. The technicians have completed the Urban Pest Management Course and are certified approved handlers for the pest control products used.</w:t>
      </w:r>
    </w:p>
    <w:p>
      <w:r>
        <w:rPr>
          <w:rFonts w:ascii="Calibri" w:hAnsi="Calibri"/>
          <w:b w:val="0"/>
        </w:rPr>
        <w:t>Q: What pests can you help with?</w:t>
        <w:br/>
        <w:t>A: Services include spider and fly control, flea treatment, bed bugs, rats and mice, ants, wasp nests, carpet beetles, silverfish, and borer control.</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Images, captions, and alt text</w:t>
      </w:r>
    </w:p>
    <w:p>
      <w:r>
        <w:rPr>
          <w:rFonts w:ascii="Calibri" w:hAnsi="Calibri"/>
          <w:b/>
        </w:rPr>
        <w:t>Current draft</w:t>
      </w:r>
    </w:p>
    <w:p>
      <w:r>
        <w:rPr>
          <w:rFonts w:ascii="Calibri" w:hAnsi="Calibri"/>
          <w:b w:val="0"/>
        </w:rPr>
        <w:t>Current caption: Pest control assessment and treatment for homes and commercial properties.</w:t>
      </w:r>
    </w:p>
    <w:p>
      <w:r>
        <w:rPr>
          <w:rFonts w:ascii="Calibri" w:hAnsi="Calibri"/>
          <w:b w:val="0"/>
        </w:rPr>
        <w:t>Current results copy: Pest control results depend on the pest, treatment method, and prevention steps. Photos and activity notes can help the team assess the issue before treatment.</w:t>
      </w:r>
    </w:p>
    <w:p>
      <w:r>
        <w:rPr>
          <w:rFonts w:ascii="Calibri" w:hAnsi="Calibri"/>
          <w:b w:val="0"/>
        </w:rPr>
        <w:t>Suggested alt text: Pest Control work in progress by Advanced Carpets &amp; Restoration.</w:t>
      </w:r>
    </w:p>
    <w:p>
      <w:r>
        <w:rPr>
          <w:rFonts w:ascii="Calibri" w:hAnsi="Calibri"/>
          <w:b w:val="0"/>
        </w:rPr>
        <w:t>Please list real job photos, before/after images, or videos that should be used for this service.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Pricing, timing, qualifications, guarantees, and exclusions</w:t>
      </w:r>
    </w:p>
    <w:p>
      <w:r>
        <w:rPr>
          <w:rFonts w:ascii="Calibri" w:hAnsi="Calibri"/>
          <w:b/>
        </w:rPr>
        <w:t>Current draft</w:t>
      </w:r>
    </w:p>
    <w:p>
      <w:r>
        <w:rPr>
          <w:rFonts w:ascii="Calibri" w:hAnsi="Calibri"/>
          <w:b w:val="0"/>
        </w:rPr>
        <w:t>Current why-us copy: Advanced Carpets &amp; Restoration combines qualified pest control training with practical local property experience, helping customers choose a treatment approach that suits the pest issue and the building.</w:t>
      </w:r>
    </w:p>
    <w:p>
      <w:r>
        <w:rPr>
          <w:rFonts w:ascii="Calibri" w:hAnsi="Calibri"/>
          <w:b w:val="0"/>
        </w:rPr>
        <w:t>Please add any pricing guidance, minimum job details, service area limits, qualifications, expected timing, drying time, safety notes, guarantees, or exclusions the website should mention.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sectPr>
          <w:pgSz w:w="12240" w:h="15840"/>
          <w:pgMar w:top="1440" w:right="1440" w:bottom="1440" w:left="1440" w:header="708" w:footer="708" w:gutter="0"/>
          <w:cols w:space="720"/>
          <w:docGrid w:linePitch="360"/>
        </w:sectPr>
      </w:pPr>
    </w:p>
    <w:p>
      <w:pPr>
        <w:pStyle w:val="Heading1"/>
        <w:jc w:val="left"/>
      </w:pPr>
      <w:r>
        <w:rPr>
          <w:rFonts w:ascii="Calibri" w:hAnsi="Calibri"/>
          <w:b/>
          <w:color w:val="2E74B5"/>
        </w:rPr>
        <w:t>Upholstery Cleaning</w:t>
      </w:r>
    </w:p>
    <w:p>
      <w:r>
        <w:rPr>
          <w:rFonts w:ascii="Calibri" w:hAnsi="Calibri"/>
          <w:b w:val="0"/>
        </w:rPr>
        <w:t>Use this section to approve the current draft, correct anything that is inaccurate, and add missing information the website should include.</w:t>
      </w:r>
    </w:p>
    <w:tbl>
      <w:tblPr>
        <w:tblW w:type="auto" w:w="0"/>
        <w:jc w:val="left"/>
        <w:tblLayout w:type="fixed"/>
        <w:tblLook w:firstColumn="1" w:firstRow="1" w:lastColumn="0" w:lastRow="0" w:noHBand="0" w:noVBand="1" w:val="04A0"/>
      </w:tblPr>
      <w:tblGrid>
        <w:gridCol w:w="4680"/>
        <w:gridCol w:w="4680"/>
      </w:tblGrid>
      <w:tr>
        <w:tc>
          <w:tcPr>
            <w:tcW w:type="dxa" w:w="252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Service name</w:t>
            </w:r>
          </w:p>
        </w:tc>
        <w:tc>
          <w:tcPr>
            <w:tcW w:type="dxa" w:w="684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tcPr>
          <w:p>
            <w:r>
              <w:rPr>
                <w:rFonts w:ascii="Calibri" w:hAnsi="Calibri"/>
              </w:rPr>
              <w:t>Upholstery Cleaning</w:t>
            </w:r>
          </w:p>
        </w:tc>
      </w:tr>
      <w:tr>
        <w:tc>
          <w:tcPr>
            <w:tcW w:type="dxa" w:w="4680"/>
            <w:shd w:fill="E8EEF5"/>
          </w:tcPr>
          <w:p>
            <w:r>
              <w:rPr>
                <w:rFonts w:ascii="Calibri" w:hAnsi="Calibri"/>
                <w:b/>
                <w:color w:val="1F4D78"/>
              </w:rPr>
              <w:t>URL path</w:t>
            </w:r>
          </w:p>
        </w:tc>
        <w:tc>
          <w:tcPr>
            <w:tcW w:type="dxa" w:w="4680"/>
          </w:tcPr>
          <w:p>
            <w:r>
              <w:rPr>
                <w:rFonts w:ascii="Calibri" w:hAnsi="Calibri"/>
              </w:rPr>
              <w:t>/services/upholstery-cleaning/</w:t>
            </w:r>
          </w:p>
        </w:tc>
      </w:tr>
      <w:tr>
        <w:tc>
          <w:tcPr>
            <w:tcW w:type="dxa" w:w="4680"/>
            <w:shd w:fill="E8EEF5"/>
          </w:tcPr>
          <w:p>
            <w:r>
              <w:rPr>
                <w:rFonts w:ascii="Calibri" w:hAnsi="Calibri"/>
                <w:b/>
                <w:color w:val="1F4D78"/>
              </w:rPr>
              <w:t>Category</w:t>
            </w:r>
          </w:p>
        </w:tc>
        <w:tc>
          <w:tcPr>
            <w:tcW w:type="dxa" w:w="4680"/>
          </w:tcPr>
          <w:p>
            <w:r>
              <w:rPr>
                <w:rFonts w:ascii="Calibri" w:hAnsi="Calibri"/>
              </w:rPr>
              <w:t>Core cleaning</w:t>
            </w:r>
          </w:p>
        </w:tc>
      </w:tr>
      <w:tr>
        <w:tc>
          <w:tcPr>
            <w:tcW w:type="dxa" w:w="4680"/>
            <w:shd w:fill="E8EEF5"/>
          </w:tcPr>
          <w:p>
            <w:r>
              <w:rPr>
                <w:rFonts w:ascii="Calibri" w:hAnsi="Calibri"/>
                <w:b/>
                <w:color w:val="1F4D78"/>
              </w:rPr>
              <w:t>Draft SEO title</w:t>
            </w:r>
          </w:p>
        </w:tc>
        <w:tc>
          <w:tcPr>
            <w:tcW w:type="dxa" w:w="4680"/>
          </w:tcPr>
          <w:p>
            <w:r>
              <w:rPr>
                <w:rFonts w:ascii="Calibri" w:hAnsi="Calibri"/>
              </w:rPr>
              <w:t>Upholstery Cleaning | Advanced Carpets &amp; Restoration</w:t>
            </w:r>
          </w:p>
        </w:tc>
      </w:tr>
      <w:tr>
        <w:tc>
          <w:tcPr>
            <w:tcW w:type="dxa" w:w="4680"/>
            <w:shd w:fill="E8EEF5"/>
          </w:tcPr>
          <w:p>
            <w:r>
              <w:rPr>
                <w:rFonts w:ascii="Calibri" w:hAnsi="Calibri"/>
                <w:b/>
                <w:color w:val="1F4D78"/>
              </w:rPr>
              <w:t>Draft meta description</w:t>
            </w:r>
          </w:p>
        </w:tc>
        <w:tc>
          <w:tcPr>
            <w:tcW w:type="dxa" w:w="4680"/>
          </w:tcPr>
          <w:p>
            <w:r>
              <w:rPr>
                <w:rFonts w:ascii="Calibri" w:hAnsi="Calibri"/>
              </w:rPr>
              <w:t>Specialised upholstery cleaning for fabric furniture, mattresses, chairs, and other high-use upholstered surfaces.</w:t>
            </w:r>
          </w:p>
        </w:tc>
      </w:tr>
    </w:tbl>
    <w:p>
      <w:pPr>
        <w:pStyle w:val="Heading3"/>
        <w:jc w:val="left"/>
      </w:pPr>
      <w:r>
        <w:rPr>
          <w:rFonts w:ascii="Calibri" w:hAnsi="Calibri"/>
          <w:b/>
          <w:color w:val="1F4D78"/>
        </w:rPr>
        <w:t>Approval and priority notes</w:t>
      </w:r>
    </w:p>
    <w:p>
      <w:r>
        <w:rPr>
          <w:rFonts w:ascii="Calibri" w:hAnsi="Calibri"/>
          <w:b/>
        </w:rPr>
        <w:t>Current draft</w:t>
      </w:r>
    </w:p>
    <w:p>
      <w:r>
        <w:rPr>
          <w:rFonts w:ascii="Calibri" w:hAnsi="Calibri"/>
          <w:b w:val="0"/>
        </w:rPr>
        <w:t>[ ] Approved as written</w:t>
      </w:r>
    </w:p>
    <w:p>
      <w:r>
        <w:rPr>
          <w:rFonts w:ascii="Calibri" w:hAnsi="Calibri"/>
          <w:b w:val="0"/>
        </w:rPr>
        <w:t>[ ] Approved with edits below</w:t>
      </w:r>
    </w:p>
    <w:p>
      <w:r>
        <w:rPr>
          <w:rFonts w:ascii="Calibri" w:hAnsi="Calibri"/>
          <w:b w:val="0"/>
        </w:rPr>
        <w:t>[ ] Please replace this section</w:t>
      </w:r>
    </w:p>
    <w:p>
      <w:r>
        <w:rPr>
          <w:rFonts w:ascii="Calibri" w:hAnsi="Calibri"/>
          <w:b w:val="0"/>
        </w:rPr>
        <w:t>Priority notes: accuracy, missing details, preferred wording, or services not offered.</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Hero intro</w:t>
      </w:r>
    </w:p>
    <w:p>
      <w:r>
        <w:rPr>
          <w:rFonts w:ascii="Calibri" w:hAnsi="Calibri"/>
          <w:b/>
        </w:rPr>
        <w:t>Current draft</w:t>
      </w:r>
    </w:p>
    <w:p>
      <w:r>
        <w:rPr>
          <w:rFonts w:ascii="Calibri" w:hAnsi="Calibri"/>
          <w:b w:val="0"/>
        </w:rPr>
        <w:t>Professional upholstery cleaning to keep fabric surfaces looking fresh, clean, and comfortable across lounges, mattresses, chairs, and other furniture items.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r>
          </w:p>
        </w:tc>
      </w:tr>
    </w:tbl>
    <w:p>
      <w:pPr>
        <w:pStyle w:val="Heading3"/>
        <w:jc w:val="left"/>
      </w:pPr>
      <w:r>
        <w:rPr>
          <w:rFonts w:ascii="Calibri" w:hAnsi="Calibri"/>
          <w:b/>
          <w:color w:val="1F4D78"/>
        </w:rPr>
        <w:t>Overview and body copy</w:t>
      </w:r>
    </w:p>
    <w:p>
      <w:r>
        <w:rPr>
          <w:rFonts w:ascii="Calibri" w:hAnsi="Calibri"/>
          <w:b/>
        </w:rPr>
        <w:t>Current draft</w:t>
      </w:r>
    </w:p>
    <w:p>
      <w:r>
        <w:rPr>
          <w:rFonts w:ascii="Calibri" w:hAnsi="Calibri"/>
          <w:b w:val="0"/>
        </w:rPr>
        <w:t>At Advanced Carpets &amp; Restoration, we provide professional upholstery cleaning services to keep fabric surfaces looking fresh and clean.</w:t>
      </w:r>
    </w:p>
    <w:p>
      <w:r>
        <w:rPr>
          <w:rFonts w:ascii="Calibri" w:hAnsi="Calibri"/>
          <w:b w:val="0"/>
        </w:rPr>
        <w:t>Our skilled technicians use specialised upholstery tools designed to clean a wide variety of fabric materials, helping lounge suites, mattresses, chairs, and other furniture items feel thoroughly cleaned and revitalised.</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r>
          </w:p>
        </w:tc>
      </w:tr>
    </w:tbl>
    <w:p>
      <w:pPr>
        <w:pStyle w:val="Heading3"/>
        <w:jc w:val="left"/>
      </w:pPr>
      <w:r>
        <w:rPr>
          <w:rFonts w:ascii="Calibri" w:hAnsi="Calibri"/>
          <w:b/>
          <w:color w:val="1F4D78"/>
        </w:rPr>
        <w:t>Detailed service sections</w:t>
      </w:r>
    </w:p>
    <w:p>
      <w:r>
        <w:rPr>
          <w:rFonts w:ascii="Calibri" w:hAnsi="Calibri"/>
          <w:b/>
        </w:rPr>
        <w:t>Current draft</w:t>
      </w:r>
    </w:p>
    <w:p>
      <w:r>
        <w:rPr>
          <w:rFonts w:ascii="Calibri" w:hAnsi="Calibri"/>
          <w:b w:val="0"/>
        </w:rPr>
        <w:t>Why get upholstery cleaned</w:t>
      </w:r>
    </w:p>
    <w:p>
      <w:r>
        <w:rPr>
          <w:rFonts w:ascii="Calibri" w:hAnsi="Calibri"/>
          <w:b w:val="0"/>
        </w:rPr>
        <w:t>- Professional upholstery cleaning is recommended every 12 to 24 months to remove deep-seated dirt, allergens, and bacteria that regular vacuuming cannot remove.</w:t>
      </w:r>
    </w:p>
    <w:p>
      <w:r>
        <w:rPr>
          <w:rFonts w:ascii="Calibri" w:hAnsi="Calibri"/>
          <w:b w:val="0"/>
        </w:rPr>
        <w:t>- Stains from spills such as wine or coffee can oxidise and bond permanently with fabric dyes if they are not treated with the correct professional chemistry.</w:t>
      </w:r>
    </w:p>
    <w:p>
      <w:r>
        <w:rPr>
          <w:rFonts w:ascii="Calibri" w:hAnsi="Calibri"/>
          <w:b w:val="0"/>
        </w:rPr>
        <w:t>- When colour starts to look faded, steam cleaning can help colours look brighter again.</w:t>
      </w:r>
    </w:p>
    <w:p>
      <w:r>
        <w:rPr>
          <w:rFonts w:ascii="Calibri" w:hAnsi="Calibri"/>
          <w:b w:val="0"/>
        </w:rPr>
        <w:t>- Regular cleaning removes dead skin cells and food crumbs that dust mites and other microscopic pests feed on.</w:t>
      </w:r>
    </w:p>
    <w:p>
      <w:r>
        <w:rPr>
          <w:rFonts w:ascii="Calibri" w:hAnsi="Calibri"/>
          <w:b w:val="0"/>
        </w:rPr>
        <w:t>Fabric and furniture care</w:t>
      </w:r>
    </w:p>
    <w:p>
      <w:r>
        <w:rPr>
          <w:rFonts w:ascii="Calibri" w:hAnsi="Calibri"/>
          <w:b w:val="0"/>
        </w:rPr>
        <w:t>Fabric type matters, so the technician checks the material and chooses a suitable method before cleaning. The aim is to refresh the item while respecting the construction, fibre, and current condition.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Benefits / reasons to book</w:t>
      </w:r>
    </w:p>
    <w:p>
      <w:r>
        <w:rPr>
          <w:rFonts w:ascii="Calibri" w:hAnsi="Calibri"/>
          <w:b/>
        </w:rPr>
        <w:t>Current draft</w:t>
      </w:r>
    </w:p>
    <w:p>
      <w:r>
        <w:rPr>
          <w:rFonts w:ascii="Calibri" w:hAnsi="Calibri"/>
          <w:b w:val="0"/>
        </w:rPr>
        <w:t>Refreshes lounge suites, mattresses, chairs, and other fabric surfaces</w:t>
      </w:r>
    </w:p>
    <w:p>
      <w:r>
        <w:rPr>
          <w:rFonts w:ascii="Calibri" w:hAnsi="Calibri"/>
          <w:b w:val="0"/>
        </w:rPr>
        <w:t>Helps remove deep-seated dirt, allergens, and bacteria</w:t>
      </w:r>
    </w:p>
    <w:p>
      <w:r>
        <w:rPr>
          <w:rFonts w:ascii="Calibri" w:hAnsi="Calibri"/>
          <w:b w:val="0"/>
        </w:rPr>
        <w:t>Supports stain treatment before marks become permanent</w:t>
      </w:r>
    </w:p>
    <w:p>
      <w:r>
        <w:rPr>
          <w:rFonts w:ascii="Calibri" w:hAnsi="Calibri"/>
          <w:b w:val="0"/>
        </w:rPr>
        <w:t>Can help dull or faded-looking colours appear brighter</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Suitable for / use cases</w:t>
      </w:r>
    </w:p>
    <w:p>
      <w:r>
        <w:rPr>
          <w:rFonts w:ascii="Calibri" w:hAnsi="Calibri"/>
          <w:b/>
        </w:rPr>
        <w:t>Current draft</w:t>
      </w:r>
    </w:p>
    <w:p>
      <w:r>
        <w:rPr>
          <w:rFonts w:ascii="Calibri" w:hAnsi="Calibri"/>
          <w:b w:val="0"/>
        </w:rPr>
        <w:t>Lounge suites and couches</w:t>
      </w:r>
    </w:p>
    <w:p>
      <w:r>
        <w:rPr>
          <w:rFonts w:ascii="Calibri" w:hAnsi="Calibri"/>
          <w:b w:val="0"/>
        </w:rPr>
        <w:t>Armchairs and dining chairs</w:t>
      </w:r>
    </w:p>
    <w:p>
      <w:r>
        <w:rPr>
          <w:rFonts w:ascii="Calibri" w:hAnsi="Calibri"/>
          <w:b w:val="0"/>
        </w:rPr>
        <w:t>Mattresses</w:t>
      </w:r>
    </w:p>
    <w:p>
      <w:r>
        <w:rPr>
          <w:rFonts w:ascii="Calibri" w:hAnsi="Calibri"/>
          <w:b w:val="0"/>
        </w:rPr>
        <w:t>Office seating</w:t>
      </w:r>
    </w:p>
    <w:p>
      <w:r>
        <w:rPr>
          <w:rFonts w:ascii="Calibri" w:hAnsi="Calibri"/>
          <w:b w:val="0"/>
        </w:rPr>
        <w:t>Furniture with spills, allergens, or everyday build-up</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Process steps</w:t>
      </w:r>
    </w:p>
    <w:p>
      <w:r>
        <w:rPr>
          <w:rFonts w:ascii="Calibri" w:hAnsi="Calibri"/>
          <w:b/>
        </w:rPr>
        <w:t>Current draft</w:t>
      </w:r>
    </w:p>
    <w:p>
      <w:r>
        <w:rPr>
          <w:rFonts w:ascii="Calibri" w:hAnsi="Calibri"/>
          <w:b w:val="0"/>
        </w:rPr>
        <w:t>Check fabric, construction, and condition</w:t>
      </w:r>
    </w:p>
    <w:p>
      <w:r>
        <w:rPr>
          <w:rFonts w:ascii="Calibri" w:hAnsi="Calibri"/>
          <w:b w:val="0"/>
        </w:rPr>
        <w:t>Pre-treat suitable marks and high-use areas</w:t>
      </w:r>
    </w:p>
    <w:p>
      <w:r>
        <w:rPr>
          <w:rFonts w:ascii="Calibri" w:hAnsi="Calibri"/>
          <w:b w:val="0"/>
        </w:rPr>
        <w:t>Clean with specialised upholstery tools and an appropriate method</w:t>
      </w:r>
    </w:p>
    <w:p>
      <w:r>
        <w:rPr>
          <w:rFonts w:ascii="Calibri" w:hAnsi="Calibri"/>
          <w:b w:val="0"/>
        </w:rPr>
        <w:t>Groom the fabric and advise on drying</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FAQs</w:t>
      </w:r>
    </w:p>
    <w:p>
      <w:r>
        <w:rPr>
          <w:rFonts w:ascii="Calibri" w:hAnsi="Calibri"/>
          <w:b/>
        </w:rPr>
        <w:t>Current draft</w:t>
      </w:r>
    </w:p>
    <w:p>
      <w:r>
        <w:rPr>
          <w:rFonts w:ascii="Calibri" w:hAnsi="Calibri"/>
          <w:b w:val="0"/>
        </w:rPr>
        <w:t>Q: Can every fabric be wet cleaned?</w:t>
        <w:br/>
        <w:t>A: No. Fabric type matters, so the technician checks the material and chooses a suitable method.</w:t>
      </w:r>
    </w:p>
    <w:p>
      <w:r>
        <w:rPr>
          <w:rFonts w:ascii="Calibri" w:hAnsi="Calibri"/>
          <w:b w:val="0"/>
        </w:rPr>
        <w:t>Q: How often should upholstery be professionally cleaned?</w:t>
        <w:br/>
        <w:t>A: Professional upholstery cleaning is commonly recommended every 12 to 24 months, depending on use, pets, children, spills, and the fabric condition.</w:t>
      </w:r>
    </w:p>
    <w:p>
      <w:r>
        <w:rPr>
          <w:rFonts w:ascii="Calibri" w:hAnsi="Calibri"/>
          <w:b w:val="0"/>
        </w:rPr>
        <w:t>Q: Can cleaning help faded-looking fabric?</w:t>
        <w:br/>
        <w:t>A: When dullness is caused by soil and build-up, steam cleaning can help colours look brighter again.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Images, captions, and alt text</w:t>
      </w:r>
    </w:p>
    <w:p>
      <w:r>
        <w:rPr>
          <w:rFonts w:ascii="Calibri" w:hAnsi="Calibri"/>
          <w:b/>
        </w:rPr>
        <w:t>Current draft</w:t>
      </w:r>
    </w:p>
    <w:p>
      <w:r>
        <w:rPr>
          <w:rFonts w:ascii="Calibri" w:hAnsi="Calibri"/>
          <w:b w:val="0"/>
        </w:rPr>
        <w:t>Current caption: Specialised upholstery cleaning for fabric furniture and mattresses.</w:t>
      </w:r>
    </w:p>
    <w:p>
      <w:r>
        <w:rPr>
          <w:rFonts w:ascii="Calibri" w:hAnsi="Calibri"/>
          <w:b w:val="0"/>
        </w:rPr>
        <w:t>Current results copy: Use the comparison to review fabric appearance before and after upholstery cleaning, especially on high-use seats and lounge furniture.</w:t>
      </w:r>
    </w:p>
    <w:p>
      <w:r>
        <w:rPr>
          <w:rFonts w:ascii="Calibri" w:hAnsi="Calibri"/>
          <w:b w:val="0"/>
        </w:rPr>
        <w:t>Suggested alt text: Upholstery Cleaning work in progress by Advanced Carpets &amp; Restoration.</w:t>
      </w:r>
    </w:p>
    <w:p>
      <w:r>
        <w:rPr>
          <w:rFonts w:ascii="Calibri" w:hAnsi="Calibri"/>
          <w:b w:val="0"/>
        </w:rPr>
        <w:t>Please list real job photos, before/after images, or videos that should be used for this service.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Pricing, timing, qualifications, guarantees, and exclusions</w:t>
      </w:r>
    </w:p>
    <w:p>
      <w:r>
        <w:rPr>
          <w:rFonts w:ascii="Calibri" w:hAnsi="Calibri"/>
          <w:b/>
        </w:rPr>
        <w:t>Current draft</w:t>
      </w:r>
    </w:p>
    <w:p>
      <w:r>
        <w:rPr>
          <w:rFonts w:ascii="Calibri" w:hAnsi="Calibri"/>
          <w:b w:val="0"/>
        </w:rPr>
        <w:t>Current why-us copy: Advanced Carpets &amp; Restoration uses upholstery-specific tools and practical fabric checks before cleaning. The team chooses a method that suits the material rather than treating all furniture the same way.</w:t>
      </w:r>
    </w:p>
    <w:p>
      <w:r>
        <w:rPr>
          <w:rFonts w:ascii="Calibri" w:hAnsi="Calibri"/>
          <w:b w:val="0"/>
        </w:rPr>
        <w:t>Please add any pricing guidance, minimum job details, service area limits, qualifications, expected timing, drying time, safety notes, guarantees, or exclusions the website should mention.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sectPr>
          <w:pgSz w:w="12240" w:h="15840"/>
          <w:pgMar w:top="1440" w:right="1440" w:bottom="1440" w:left="1440" w:header="708" w:footer="708" w:gutter="0"/>
          <w:cols w:space="720"/>
          <w:docGrid w:linePitch="360"/>
        </w:sectPr>
      </w:pPr>
    </w:p>
    <w:p>
      <w:pPr>
        <w:pStyle w:val="Heading1"/>
        <w:jc w:val="left"/>
      </w:pPr>
      <w:r>
        <w:rPr>
          <w:rFonts w:ascii="Calibri" w:hAnsi="Calibri"/>
          <w:b/>
          <w:color w:val="2E74B5"/>
        </w:rPr>
        <w:t>Stain Treatment</w:t>
      </w:r>
    </w:p>
    <w:p>
      <w:r>
        <w:rPr>
          <w:rFonts w:ascii="Calibri" w:hAnsi="Calibri"/>
          <w:b w:val="0"/>
        </w:rPr>
        <w:t>Use this section to approve the current draft, correct anything that is inaccurate, and add missing information the website should include.</w:t>
      </w:r>
    </w:p>
    <w:tbl>
      <w:tblPr>
        <w:tblW w:type="auto" w:w="0"/>
        <w:jc w:val="left"/>
        <w:tblLayout w:type="fixed"/>
        <w:tblLook w:firstColumn="1" w:firstRow="1" w:lastColumn="0" w:lastRow="0" w:noHBand="0" w:noVBand="1" w:val="04A0"/>
      </w:tblPr>
      <w:tblGrid>
        <w:gridCol w:w="4680"/>
        <w:gridCol w:w="4680"/>
      </w:tblGrid>
      <w:tr>
        <w:tc>
          <w:tcPr>
            <w:tcW w:type="dxa" w:w="252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Service name</w:t>
            </w:r>
          </w:p>
        </w:tc>
        <w:tc>
          <w:tcPr>
            <w:tcW w:type="dxa" w:w="684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tcPr>
          <w:p>
            <w:r>
              <w:rPr>
                <w:rFonts w:ascii="Calibri" w:hAnsi="Calibri"/>
              </w:rPr>
              <w:t>Stain Treatment</w:t>
            </w:r>
          </w:p>
        </w:tc>
      </w:tr>
      <w:tr>
        <w:tc>
          <w:tcPr>
            <w:tcW w:type="dxa" w:w="4680"/>
            <w:shd w:fill="E8EEF5"/>
          </w:tcPr>
          <w:p>
            <w:r>
              <w:rPr>
                <w:rFonts w:ascii="Calibri" w:hAnsi="Calibri"/>
                <w:b/>
                <w:color w:val="1F4D78"/>
              </w:rPr>
              <w:t>URL path</w:t>
            </w:r>
          </w:p>
        </w:tc>
        <w:tc>
          <w:tcPr>
            <w:tcW w:type="dxa" w:w="4680"/>
          </w:tcPr>
          <w:p>
            <w:r>
              <w:rPr>
                <w:rFonts w:ascii="Calibri" w:hAnsi="Calibri"/>
              </w:rPr>
              <w:t>/services/stain-treatment/</w:t>
            </w:r>
          </w:p>
        </w:tc>
      </w:tr>
      <w:tr>
        <w:tc>
          <w:tcPr>
            <w:tcW w:type="dxa" w:w="4680"/>
            <w:shd w:fill="E8EEF5"/>
          </w:tcPr>
          <w:p>
            <w:r>
              <w:rPr>
                <w:rFonts w:ascii="Calibri" w:hAnsi="Calibri"/>
                <w:b/>
                <w:color w:val="1F4D78"/>
              </w:rPr>
              <w:t>Category</w:t>
            </w:r>
          </w:p>
        </w:tc>
        <w:tc>
          <w:tcPr>
            <w:tcW w:type="dxa" w:w="4680"/>
          </w:tcPr>
          <w:p>
            <w:r>
              <w:rPr>
                <w:rFonts w:ascii="Calibri" w:hAnsi="Calibri"/>
              </w:rPr>
              <w:t>Core cleaning</w:t>
            </w:r>
          </w:p>
        </w:tc>
      </w:tr>
      <w:tr>
        <w:tc>
          <w:tcPr>
            <w:tcW w:type="dxa" w:w="4680"/>
            <w:shd w:fill="E8EEF5"/>
          </w:tcPr>
          <w:p>
            <w:r>
              <w:rPr>
                <w:rFonts w:ascii="Calibri" w:hAnsi="Calibri"/>
                <w:b/>
                <w:color w:val="1F4D78"/>
              </w:rPr>
              <w:t>Draft SEO title</w:t>
            </w:r>
          </w:p>
        </w:tc>
        <w:tc>
          <w:tcPr>
            <w:tcW w:type="dxa" w:w="4680"/>
          </w:tcPr>
          <w:p>
            <w:r>
              <w:rPr>
                <w:rFonts w:ascii="Calibri" w:hAnsi="Calibri"/>
              </w:rPr>
              <w:t>Stain Treatment | Advanced Carpets &amp; Restoration</w:t>
            </w:r>
          </w:p>
        </w:tc>
      </w:tr>
      <w:tr>
        <w:tc>
          <w:tcPr>
            <w:tcW w:type="dxa" w:w="4680"/>
            <w:shd w:fill="E8EEF5"/>
          </w:tcPr>
          <w:p>
            <w:r>
              <w:rPr>
                <w:rFonts w:ascii="Calibri" w:hAnsi="Calibri"/>
                <w:b/>
                <w:color w:val="1F4D78"/>
              </w:rPr>
              <w:t>Draft meta description</w:t>
            </w:r>
          </w:p>
        </w:tc>
        <w:tc>
          <w:tcPr>
            <w:tcW w:type="dxa" w:w="4680"/>
          </w:tcPr>
          <w:p>
            <w:r>
              <w:rPr>
                <w:rFonts w:ascii="Calibri" w:hAnsi="Calibri"/>
              </w:rPr>
              <w:t>Targeted treatment for spills, pet issues, traffic marks, and problem spots before full cleaning.</w:t>
            </w:r>
          </w:p>
        </w:tc>
      </w:tr>
    </w:tbl>
    <w:p>
      <w:pPr>
        <w:pStyle w:val="Heading3"/>
        <w:jc w:val="left"/>
      </w:pPr>
      <w:r>
        <w:rPr>
          <w:rFonts w:ascii="Calibri" w:hAnsi="Calibri"/>
          <w:b/>
          <w:color w:val="1F4D78"/>
        </w:rPr>
        <w:t>Approval and priority notes</w:t>
      </w:r>
    </w:p>
    <w:p>
      <w:r>
        <w:rPr>
          <w:rFonts w:ascii="Calibri" w:hAnsi="Calibri"/>
          <w:b/>
        </w:rPr>
        <w:t>Current draft</w:t>
      </w:r>
    </w:p>
    <w:p>
      <w:r>
        <w:rPr>
          <w:rFonts w:ascii="Calibri" w:hAnsi="Calibri"/>
          <w:b w:val="0"/>
        </w:rPr>
        <w:t>[ ] Approved as written</w:t>
      </w:r>
    </w:p>
    <w:p>
      <w:r>
        <w:rPr>
          <w:rFonts w:ascii="Calibri" w:hAnsi="Calibri"/>
          <w:b w:val="0"/>
        </w:rPr>
        <w:t>[ ] Approved with edits below</w:t>
      </w:r>
    </w:p>
    <w:p>
      <w:r>
        <w:rPr>
          <w:rFonts w:ascii="Calibri" w:hAnsi="Calibri"/>
          <w:b w:val="0"/>
        </w:rPr>
        <w:t>[ ] Please replace this section</w:t>
      </w:r>
    </w:p>
    <w:p>
      <w:r>
        <w:rPr>
          <w:rFonts w:ascii="Calibri" w:hAnsi="Calibri"/>
          <w:b w:val="0"/>
        </w:rPr>
        <w:t>Priority notes: accuracy, missing details, preferred wording, or services not offered.</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Hero intro</w:t>
      </w:r>
    </w:p>
    <w:p>
      <w:r>
        <w:rPr>
          <w:rFonts w:ascii="Calibri" w:hAnsi="Calibri"/>
          <w:b/>
        </w:rPr>
        <w:t>Current draft</w:t>
      </w:r>
    </w:p>
    <w:p>
      <w:r>
        <w:rPr>
          <w:rFonts w:ascii="Calibri" w:hAnsi="Calibri"/>
          <w:b w:val="0"/>
        </w:rPr>
        <w:t>Stain treatment focuses on the areas that need extra attention, from everyday spills to deeper marks that need a more careful approach.</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r>
          </w:p>
        </w:tc>
      </w:tr>
    </w:tbl>
    <w:p>
      <w:pPr>
        <w:pStyle w:val="Heading3"/>
        <w:jc w:val="left"/>
      </w:pPr>
      <w:r>
        <w:rPr>
          <w:rFonts w:ascii="Calibri" w:hAnsi="Calibri"/>
          <w:b/>
          <w:color w:val="1F4D78"/>
        </w:rPr>
        <w:t>Overview and body copy</w:t>
      </w:r>
    </w:p>
    <w:p>
      <w:r>
        <w:rPr>
          <w:rFonts w:ascii="Calibri" w:hAnsi="Calibri"/>
          <w:b/>
        </w:rPr>
        <w:t>Current draft</w:t>
      </w:r>
    </w:p>
    <w:p>
      <w:r>
        <w:rPr>
          <w:rFonts w:ascii="Calibri" w:hAnsi="Calibri"/>
          <w:b w:val="0"/>
        </w:rPr>
        <w:t>Stain treatment helps target visible problem areas before or alongside carpet and upholstery cleaning. The best approach depends on the stain type, fibre, age of the mark, and what has already been used on it.</w:t>
      </w:r>
    </w:p>
    <w:p>
      <w:r>
        <w:rPr>
          <w:rFonts w:ascii="Calibri" w:hAnsi="Calibri"/>
          <w:b w:val="0"/>
        </w:rPr>
        <w:t>Some marks can be greatly improved, while others may be permanent. The team assesses the area first and gives practical advice on what is realistic before treatment begins.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r>
          </w:p>
        </w:tc>
      </w:tr>
    </w:tbl>
    <w:p>
      <w:pPr>
        <w:pStyle w:val="Heading3"/>
        <w:jc w:val="left"/>
      </w:pPr>
      <w:r>
        <w:rPr>
          <w:rFonts w:ascii="Calibri" w:hAnsi="Calibri"/>
          <w:b/>
          <w:color w:val="1F4D78"/>
        </w:rPr>
        <w:t>Detailed service sections</w:t>
      </w:r>
    </w:p>
    <w:p>
      <w:r>
        <w:rPr>
          <w:rFonts w:ascii="Calibri" w:hAnsi="Calibri"/>
          <w:b/>
        </w:rPr>
        <w:t>Current draft</w:t>
      </w:r>
    </w:p>
    <w:p>
      <w:r>
        <w:rPr>
          <w:rFonts w:ascii="Calibri" w:hAnsi="Calibri"/>
          <w:b w:val="0"/>
        </w:rPr>
        <w:t>Common stain concerns</w:t>
      </w:r>
    </w:p>
    <w:p>
      <w:r>
        <w:rPr>
          <w:rFonts w:ascii="Calibri" w:hAnsi="Calibri"/>
          <w:b w:val="0"/>
        </w:rPr>
        <w:t>- Food and drink spills</w:t>
      </w:r>
    </w:p>
    <w:p>
      <w:r>
        <w:rPr>
          <w:rFonts w:ascii="Calibri" w:hAnsi="Calibri"/>
          <w:b w:val="0"/>
        </w:rPr>
        <w:t>- Pet marks and odours</w:t>
      </w:r>
    </w:p>
    <w:p>
      <w:r>
        <w:rPr>
          <w:rFonts w:ascii="Calibri" w:hAnsi="Calibri"/>
          <w:b w:val="0"/>
        </w:rPr>
        <w:t>- Traffic lane marks</w:t>
      </w:r>
    </w:p>
    <w:p>
      <w:r>
        <w:rPr>
          <w:rFonts w:ascii="Calibri" w:hAnsi="Calibri"/>
          <w:b w:val="0"/>
        </w:rPr>
        <w:t>- Unknown older stains</w:t>
      </w:r>
    </w:p>
    <w:p>
      <w:r>
        <w:rPr>
          <w:rFonts w:ascii="Calibri" w:hAnsi="Calibri"/>
          <w:b w:val="0"/>
        </w:rPr>
        <w:t>- Spots that have already had household products applied</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Benefits / reasons to book</w:t>
      </w:r>
    </w:p>
    <w:p>
      <w:r>
        <w:rPr>
          <w:rFonts w:ascii="Calibri" w:hAnsi="Calibri"/>
          <w:b/>
        </w:rPr>
        <w:t>Current draft</w:t>
      </w:r>
    </w:p>
    <w:p>
      <w:r>
        <w:rPr>
          <w:rFonts w:ascii="Calibri" w:hAnsi="Calibri"/>
          <w:b w:val="0"/>
        </w:rPr>
        <w:t>Targets visible problem areas</w:t>
      </w:r>
    </w:p>
    <w:p>
      <w:r>
        <w:rPr>
          <w:rFonts w:ascii="Calibri" w:hAnsi="Calibri"/>
          <w:b w:val="0"/>
        </w:rPr>
        <w:t>Helps reduce the chance of permanent marking</w:t>
      </w:r>
    </w:p>
    <w:p>
      <w:r>
        <w:rPr>
          <w:rFonts w:ascii="Calibri" w:hAnsi="Calibri"/>
          <w:b w:val="0"/>
        </w:rPr>
        <w:t>Can be paired with carpet or upholstery cleaning</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Suitable for / use cases</w:t>
      </w:r>
    </w:p>
    <w:p>
      <w:r>
        <w:rPr>
          <w:rFonts w:ascii="Calibri" w:hAnsi="Calibri"/>
          <w:b/>
        </w:rPr>
        <w:t>Current draft</w:t>
      </w:r>
    </w:p>
    <w:p>
      <w:r>
        <w:rPr>
          <w:rFonts w:ascii="Calibri" w:hAnsi="Calibri"/>
          <w:b w:val="0"/>
        </w:rPr>
        <w:t>Food and drink spills</w:t>
      </w:r>
    </w:p>
    <w:p>
      <w:r>
        <w:rPr>
          <w:rFonts w:ascii="Calibri" w:hAnsi="Calibri"/>
          <w:b w:val="0"/>
        </w:rPr>
        <w:t>Pet marks and odours</w:t>
      </w:r>
    </w:p>
    <w:p>
      <w:r>
        <w:rPr>
          <w:rFonts w:ascii="Calibri" w:hAnsi="Calibri"/>
          <w:b w:val="0"/>
        </w:rPr>
        <w:t>Traffic lane marks</w:t>
      </w:r>
    </w:p>
    <w:p>
      <w:r>
        <w:rPr>
          <w:rFonts w:ascii="Calibri" w:hAnsi="Calibri"/>
          <w:b w:val="0"/>
        </w:rPr>
        <w:t>Unknown older stains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Process steps</w:t>
      </w:r>
    </w:p>
    <w:p>
      <w:r>
        <w:rPr>
          <w:rFonts w:ascii="Calibri" w:hAnsi="Calibri"/>
          <w:b/>
        </w:rPr>
        <w:t>Current draft</w:t>
      </w:r>
    </w:p>
    <w:p>
      <w:r>
        <w:rPr>
          <w:rFonts w:ascii="Calibri" w:hAnsi="Calibri"/>
          <w:b w:val="0"/>
        </w:rPr>
        <w:t>Identify the stain type where possible</w:t>
      </w:r>
    </w:p>
    <w:p>
      <w:r>
        <w:rPr>
          <w:rFonts w:ascii="Calibri" w:hAnsi="Calibri"/>
          <w:b w:val="0"/>
        </w:rPr>
        <w:t>Test and apply suitable treatment</w:t>
      </w:r>
    </w:p>
    <w:p>
      <w:r>
        <w:rPr>
          <w:rFonts w:ascii="Calibri" w:hAnsi="Calibri"/>
          <w:b w:val="0"/>
        </w:rPr>
        <w:t>Agitate and extract</w:t>
      </w:r>
    </w:p>
    <w:p>
      <w:r>
        <w:rPr>
          <w:rFonts w:ascii="Calibri" w:hAnsi="Calibri"/>
          <w:b w:val="0"/>
        </w:rPr>
        <w:t>Review the result and advise honestly</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FAQs</w:t>
      </w:r>
    </w:p>
    <w:p>
      <w:r>
        <w:rPr>
          <w:rFonts w:ascii="Calibri" w:hAnsi="Calibri"/>
          <w:b/>
        </w:rPr>
        <w:t>Current draft</w:t>
      </w:r>
    </w:p>
    <w:p>
      <w:r>
        <w:rPr>
          <w:rFonts w:ascii="Calibri" w:hAnsi="Calibri"/>
          <w:b w:val="0"/>
        </w:rPr>
        <w:t>Q: Can every stain be removed?</w:t>
        <w:br/>
        <w:t>A: Not always. Some marks become permanent, but proper treatment gives the best chance of improvement.</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Images, captions, and alt text</w:t>
      </w:r>
    </w:p>
    <w:p>
      <w:r>
        <w:rPr>
          <w:rFonts w:ascii="Calibri" w:hAnsi="Calibri"/>
          <w:b/>
        </w:rPr>
        <w:t>Current draft</w:t>
      </w:r>
    </w:p>
    <w:p>
      <w:r>
        <w:rPr>
          <w:rFonts w:ascii="Calibri" w:hAnsi="Calibri"/>
          <w:b w:val="0"/>
        </w:rPr>
        <w:t>Current caption: Targeted stain treatment for carpet and upholstery marks.</w:t>
      </w:r>
    </w:p>
    <w:p>
      <w:r>
        <w:rPr>
          <w:rFonts w:ascii="Calibri" w:hAnsi="Calibri"/>
          <w:b w:val="0"/>
        </w:rPr>
        <w:t>Current results copy: Use the comparison to review how targeted treatment can improve visible marks. Some older or chemically changed stains may not fully release.</w:t>
      </w:r>
    </w:p>
    <w:p>
      <w:r>
        <w:rPr>
          <w:rFonts w:ascii="Calibri" w:hAnsi="Calibri"/>
          <w:b w:val="0"/>
        </w:rPr>
        <w:t>Suggested alt text: Stain Treatment work in progress by Advanced Carpets &amp; Restoration.</w:t>
      </w:r>
    </w:p>
    <w:p>
      <w:r>
        <w:rPr>
          <w:rFonts w:ascii="Calibri" w:hAnsi="Calibri"/>
          <w:b w:val="0"/>
        </w:rPr>
        <w:t>Please list real job photos, before/after images, or videos that should be used for this service.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Pricing, timing, qualifications, guarantees, and exclusions</w:t>
      </w:r>
    </w:p>
    <w:p>
      <w:r>
        <w:rPr>
          <w:rFonts w:ascii="Calibri" w:hAnsi="Calibri"/>
          <w:b/>
        </w:rPr>
        <w:t>Current draft</w:t>
      </w:r>
    </w:p>
    <w:p>
      <w:r>
        <w:rPr>
          <w:rFonts w:ascii="Calibri" w:hAnsi="Calibri"/>
          <w:b w:val="0"/>
        </w:rPr>
        <w:t>Current why-us copy: Advanced Carpets &amp; Restoration checks the likely stain type, tests where suitable, and uses treatment options that match the fibre and condition instead of relying on one generic product.</w:t>
      </w:r>
    </w:p>
    <w:p>
      <w:r>
        <w:rPr>
          <w:rFonts w:ascii="Calibri" w:hAnsi="Calibri"/>
          <w:b w:val="0"/>
        </w:rPr>
        <w:t>Please add any pricing guidance, minimum job details, service area limits, qualifications, expected timing, drying time, safety notes, guarantees, or exclusions the website should mention.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sectPr>
          <w:pgSz w:w="12240" w:h="15840"/>
          <w:pgMar w:top="1440" w:right="1440" w:bottom="1440" w:left="1440" w:header="708" w:footer="708" w:gutter="0"/>
          <w:cols w:space="720"/>
          <w:docGrid w:linePitch="360"/>
        </w:sectPr>
      </w:pPr>
    </w:p>
    <w:p>
      <w:pPr>
        <w:pStyle w:val="Heading1"/>
        <w:jc w:val="left"/>
      </w:pPr>
      <w:r>
        <w:rPr>
          <w:rFonts w:ascii="Calibri" w:hAnsi="Calibri"/>
          <w:b/>
          <w:color w:val="2E74B5"/>
        </w:rPr>
        <w:t>Flood Restoration</w:t>
      </w:r>
    </w:p>
    <w:p>
      <w:r>
        <w:rPr>
          <w:rFonts w:ascii="Calibri" w:hAnsi="Calibri"/>
          <w:b w:val="0"/>
        </w:rPr>
        <w:t>Use this section to approve the current draft, correct anything that is inaccurate, and add missing information the website should include.</w:t>
      </w:r>
    </w:p>
    <w:tbl>
      <w:tblPr>
        <w:tblW w:type="auto" w:w="0"/>
        <w:jc w:val="left"/>
        <w:tblLayout w:type="fixed"/>
        <w:tblLook w:firstColumn="1" w:firstRow="1" w:lastColumn="0" w:lastRow="0" w:noHBand="0" w:noVBand="1" w:val="04A0"/>
      </w:tblPr>
      <w:tblGrid>
        <w:gridCol w:w="4680"/>
        <w:gridCol w:w="4680"/>
      </w:tblGrid>
      <w:tr>
        <w:tc>
          <w:tcPr>
            <w:tcW w:type="dxa" w:w="252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Service name</w:t>
            </w:r>
          </w:p>
        </w:tc>
        <w:tc>
          <w:tcPr>
            <w:tcW w:type="dxa" w:w="684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tcPr>
          <w:p>
            <w:r>
              <w:rPr>
                <w:rFonts w:ascii="Calibri" w:hAnsi="Calibri"/>
              </w:rPr>
              <w:t>Flood Restoration</w:t>
            </w:r>
          </w:p>
        </w:tc>
      </w:tr>
      <w:tr>
        <w:tc>
          <w:tcPr>
            <w:tcW w:type="dxa" w:w="4680"/>
            <w:shd w:fill="E8EEF5"/>
          </w:tcPr>
          <w:p>
            <w:r>
              <w:rPr>
                <w:rFonts w:ascii="Calibri" w:hAnsi="Calibri"/>
                <w:b/>
                <w:color w:val="1F4D78"/>
              </w:rPr>
              <w:t>URL path</w:t>
            </w:r>
          </w:p>
        </w:tc>
        <w:tc>
          <w:tcPr>
            <w:tcW w:type="dxa" w:w="4680"/>
          </w:tcPr>
          <w:p>
            <w:r>
              <w:rPr>
                <w:rFonts w:ascii="Calibri" w:hAnsi="Calibri"/>
              </w:rPr>
              <w:t>/services/flood-restoration/</w:t>
            </w:r>
          </w:p>
        </w:tc>
      </w:tr>
      <w:tr>
        <w:tc>
          <w:tcPr>
            <w:tcW w:type="dxa" w:w="4680"/>
            <w:shd w:fill="E8EEF5"/>
          </w:tcPr>
          <w:p>
            <w:r>
              <w:rPr>
                <w:rFonts w:ascii="Calibri" w:hAnsi="Calibri"/>
                <w:b/>
                <w:color w:val="1F4D78"/>
              </w:rPr>
              <w:t>Category</w:t>
            </w:r>
          </w:p>
        </w:tc>
        <w:tc>
          <w:tcPr>
            <w:tcW w:type="dxa" w:w="4680"/>
          </w:tcPr>
          <w:p>
            <w:r>
              <w:rPr>
                <w:rFonts w:ascii="Calibri" w:hAnsi="Calibri"/>
              </w:rPr>
              <w:t>Restoration</w:t>
            </w:r>
          </w:p>
        </w:tc>
      </w:tr>
      <w:tr>
        <w:tc>
          <w:tcPr>
            <w:tcW w:type="dxa" w:w="4680"/>
            <w:shd w:fill="E8EEF5"/>
          </w:tcPr>
          <w:p>
            <w:r>
              <w:rPr>
                <w:rFonts w:ascii="Calibri" w:hAnsi="Calibri"/>
                <w:b/>
                <w:color w:val="1F4D78"/>
              </w:rPr>
              <w:t>Draft SEO title</w:t>
            </w:r>
          </w:p>
        </w:tc>
        <w:tc>
          <w:tcPr>
            <w:tcW w:type="dxa" w:w="4680"/>
          </w:tcPr>
          <w:p>
            <w:r>
              <w:rPr>
                <w:rFonts w:ascii="Calibri" w:hAnsi="Calibri"/>
              </w:rPr>
              <w:t>Flood Restoration | Advanced Carpets &amp; Restoration</w:t>
            </w:r>
          </w:p>
        </w:tc>
      </w:tr>
      <w:tr>
        <w:tc>
          <w:tcPr>
            <w:tcW w:type="dxa" w:w="4680"/>
            <w:shd w:fill="E8EEF5"/>
          </w:tcPr>
          <w:p>
            <w:r>
              <w:rPr>
                <w:rFonts w:ascii="Calibri" w:hAnsi="Calibri"/>
                <w:b/>
                <w:color w:val="1F4D78"/>
              </w:rPr>
              <w:t>Draft meta description</w:t>
            </w:r>
          </w:p>
        </w:tc>
        <w:tc>
          <w:tcPr>
            <w:tcW w:type="dxa" w:w="4680"/>
          </w:tcPr>
          <w:p>
            <w:r>
              <w:rPr>
                <w:rFonts w:ascii="Calibri" w:hAnsi="Calibri"/>
              </w:rPr>
              <w:t>Fast water damage response, extraction, drying support, and restoration guidance.</w:t>
            </w:r>
          </w:p>
        </w:tc>
      </w:tr>
    </w:tbl>
    <w:p>
      <w:pPr>
        <w:pStyle w:val="Heading3"/>
        <w:jc w:val="left"/>
      </w:pPr>
      <w:r>
        <w:rPr>
          <w:rFonts w:ascii="Calibri" w:hAnsi="Calibri"/>
          <w:b/>
          <w:color w:val="1F4D78"/>
        </w:rPr>
        <w:t>Approval and priority notes</w:t>
      </w:r>
    </w:p>
    <w:p>
      <w:r>
        <w:rPr>
          <w:rFonts w:ascii="Calibri" w:hAnsi="Calibri"/>
          <w:b/>
        </w:rPr>
        <w:t>Current draft</w:t>
      </w:r>
    </w:p>
    <w:p>
      <w:r>
        <w:rPr>
          <w:rFonts w:ascii="Calibri" w:hAnsi="Calibri"/>
          <w:b w:val="0"/>
        </w:rPr>
        <w:t>[ ] Approved as written</w:t>
      </w:r>
    </w:p>
    <w:p>
      <w:r>
        <w:rPr>
          <w:rFonts w:ascii="Calibri" w:hAnsi="Calibri"/>
          <w:b w:val="0"/>
        </w:rPr>
        <w:t>[ ] Approved with edits below</w:t>
      </w:r>
    </w:p>
    <w:p>
      <w:r>
        <w:rPr>
          <w:rFonts w:ascii="Calibri" w:hAnsi="Calibri"/>
          <w:b w:val="0"/>
        </w:rPr>
        <w:t>[ ] Please replace this section</w:t>
      </w:r>
    </w:p>
    <w:p>
      <w:r>
        <w:rPr>
          <w:rFonts w:ascii="Calibri" w:hAnsi="Calibri"/>
          <w:b w:val="0"/>
        </w:rPr>
        <w:t>Priority notes: accuracy, missing details, preferred wording, or services not offered.</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Hero intro</w:t>
      </w:r>
    </w:p>
    <w:p>
      <w:r>
        <w:rPr>
          <w:rFonts w:ascii="Calibri" w:hAnsi="Calibri"/>
          <w:b/>
        </w:rPr>
        <w:t>Current draft</w:t>
      </w:r>
    </w:p>
    <w:p>
      <w:r>
        <w:rPr>
          <w:rFonts w:ascii="Calibri" w:hAnsi="Calibri"/>
          <w:b w:val="0"/>
        </w:rPr>
        <w:t>Flood restoration is for urgent water damage situations where fast response, extraction, drying equipment, and practical restoration advice matter.</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r>
          </w:p>
        </w:tc>
      </w:tr>
    </w:tbl>
    <w:p>
      <w:pPr>
        <w:pStyle w:val="Heading3"/>
        <w:jc w:val="left"/>
      </w:pPr>
      <w:r>
        <w:rPr>
          <w:rFonts w:ascii="Calibri" w:hAnsi="Calibri"/>
          <w:b/>
          <w:color w:val="1F4D78"/>
        </w:rPr>
        <w:t>Overview and body copy</w:t>
      </w:r>
    </w:p>
    <w:p>
      <w:r>
        <w:rPr>
          <w:rFonts w:ascii="Calibri" w:hAnsi="Calibri"/>
          <w:b/>
        </w:rPr>
        <w:t>Current draft</w:t>
      </w:r>
    </w:p>
    <w:p>
      <w:r>
        <w:rPr>
          <w:rFonts w:ascii="Calibri" w:hAnsi="Calibri"/>
          <w:b w:val="0"/>
        </w:rPr>
        <w:t>Flood restoration helps when water has affected carpet, underlay, walls, flooring, or other parts of a property. Fast action can reduce secondary damage and improve the chance of saving affected materials.</w:t>
      </w:r>
    </w:p>
    <w:p>
      <w:r>
        <w:rPr>
          <w:rFonts w:ascii="Calibri" w:hAnsi="Calibri"/>
          <w:b w:val="0"/>
        </w:rPr>
        <w:t>The team assesses the affected area, extracts water where possible, sets up drying support, and advises on the next practical steps for the property.</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r>
          </w:p>
        </w:tc>
      </w:tr>
    </w:tbl>
    <w:p>
      <w:pPr>
        <w:pStyle w:val="Heading3"/>
        <w:jc w:val="left"/>
      </w:pPr>
      <w:r>
        <w:rPr>
          <w:rFonts w:ascii="Calibri" w:hAnsi="Calibri"/>
          <w:b/>
          <w:color w:val="1F4D78"/>
        </w:rPr>
        <w:t>Detailed service sections</w:t>
      </w:r>
    </w:p>
    <w:p>
      <w:r>
        <w:rPr>
          <w:rFonts w:ascii="Calibri" w:hAnsi="Calibri"/>
          <w:b/>
        </w:rPr>
        <w:t>Current draft</w:t>
      </w:r>
    </w:p>
    <w:p>
      <w:r>
        <w:rPr>
          <w:rFonts w:ascii="Calibri" w:hAnsi="Calibri"/>
          <w:b w:val="0"/>
        </w:rPr>
        <w:t>When to arrange flood restoration</w:t>
      </w:r>
    </w:p>
    <w:p>
      <w:r>
        <w:rPr>
          <w:rFonts w:ascii="Calibri" w:hAnsi="Calibri"/>
          <w:b w:val="0"/>
        </w:rPr>
        <w:t>- Burst pipes</w:t>
      </w:r>
    </w:p>
    <w:p>
      <w:r>
        <w:rPr>
          <w:rFonts w:ascii="Calibri" w:hAnsi="Calibri"/>
          <w:b w:val="0"/>
        </w:rPr>
        <w:t>- Appliance leaks</w:t>
      </w:r>
    </w:p>
    <w:p>
      <w:r>
        <w:rPr>
          <w:rFonts w:ascii="Calibri" w:hAnsi="Calibri"/>
          <w:b w:val="0"/>
        </w:rPr>
        <w:t>- Weather-related water ingress</w:t>
      </w:r>
    </w:p>
    <w:p>
      <w:r>
        <w:rPr>
          <w:rFonts w:ascii="Calibri" w:hAnsi="Calibri"/>
          <w:b w:val="0"/>
        </w:rPr>
        <w:t>- Wet carpet and underlay</w:t>
      </w:r>
    </w:p>
    <w:p>
      <w:r>
        <w:rPr>
          <w:rFonts w:ascii="Calibri" w:hAnsi="Calibri"/>
          <w:b w:val="0"/>
        </w:rPr>
        <w:t>- Water damage in homes, rentals, and commercial spaces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Benefits / reasons to book</w:t>
      </w:r>
    </w:p>
    <w:p>
      <w:r>
        <w:rPr>
          <w:rFonts w:ascii="Calibri" w:hAnsi="Calibri"/>
          <w:b/>
        </w:rPr>
        <w:t>Current draft</w:t>
      </w:r>
    </w:p>
    <w:p>
      <w:r>
        <w:rPr>
          <w:rFonts w:ascii="Calibri" w:hAnsi="Calibri"/>
          <w:b w:val="0"/>
        </w:rPr>
        <w:t>Fast response for urgent water issues</w:t>
      </w:r>
    </w:p>
    <w:p>
      <w:r>
        <w:rPr>
          <w:rFonts w:ascii="Calibri" w:hAnsi="Calibri"/>
          <w:b w:val="0"/>
        </w:rPr>
        <w:t>Helps reduce further damage</w:t>
      </w:r>
    </w:p>
    <w:p>
      <w:r>
        <w:rPr>
          <w:rFonts w:ascii="Calibri" w:hAnsi="Calibri"/>
          <w:b w:val="0"/>
        </w:rPr>
        <w:t>Restoration-focused equipment and experience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Suitable for / use cases</w:t>
      </w:r>
    </w:p>
    <w:p>
      <w:r>
        <w:rPr>
          <w:rFonts w:ascii="Calibri" w:hAnsi="Calibri"/>
          <w:b/>
        </w:rPr>
        <w:t>Current draft</w:t>
      </w:r>
    </w:p>
    <w:p>
      <w:r>
        <w:rPr>
          <w:rFonts w:ascii="Calibri" w:hAnsi="Calibri"/>
          <w:b w:val="0"/>
        </w:rPr>
        <w:t>Burst pipes</w:t>
      </w:r>
    </w:p>
    <w:p>
      <w:r>
        <w:rPr>
          <w:rFonts w:ascii="Calibri" w:hAnsi="Calibri"/>
          <w:b w:val="0"/>
        </w:rPr>
        <w:t>Appliance leaks</w:t>
      </w:r>
    </w:p>
    <w:p>
      <w:r>
        <w:rPr>
          <w:rFonts w:ascii="Calibri" w:hAnsi="Calibri"/>
          <w:b w:val="0"/>
        </w:rPr>
        <w:t>Weather-related water ingress</w:t>
      </w:r>
    </w:p>
    <w:p>
      <w:r>
        <w:rPr>
          <w:rFonts w:ascii="Calibri" w:hAnsi="Calibri"/>
          <w:b w:val="0"/>
        </w:rPr>
        <w:t>Wet carpet and underlay</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Process steps</w:t>
      </w:r>
    </w:p>
    <w:p>
      <w:r>
        <w:rPr>
          <w:rFonts w:ascii="Calibri" w:hAnsi="Calibri"/>
          <w:b/>
        </w:rPr>
        <w:t>Current draft</w:t>
      </w:r>
    </w:p>
    <w:p>
      <w:r>
        <w:rPr>
          <w:rFonts w:ascii="Calibri" w:hAnsi="Calibri"/>
          <w:b w:val="0"/>
        </w:rPr>
        <w:t>Assess the affected area</w:t>
      </w:r>
    </w:p>
    <w:p>
      <w:r>
        <w:rPr>
          <w:rFonts w:ascii="Calibri" w:hAnsi="Calibri"/>
          <w:b w:val="0"/>
        </w:rPr>
        <w:t>Extract standing water where possible</w:t>
      </w:r>
    </w:p>
    <w:p>
      <w:r>
        <w:rPr>
          <w:rFonts w:ascii="Calibri" w:hAnsi="Calibri"/>
          <w:b w:val="0"/>
        </w:rPr>
        <w:t>Set up drying support</w:t>
      </w:r>
    </w:p>
    <w:p>
      <w:r>
        <w:rPr>
          <w:rFonts w:ascii="Calibri" w:hAnsi="Calibri"/>
          <w:b w:val="0"/>
        </w:rPr>
        <w:t>Monitor and advise on next steps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FAQs</w:t>
      </w:r>
    </w:p>
    <w:p>
      <w:r>
        <w:rPr>
          <w:rFonts w:ascii="Calibri" w:hAnsi="Calibri"/>
          <w:b/>
        </w:rPr>
        <w:t>Current draft</w:t>
      </w:r>
    </w:p>
    <w:p>
      <w:r>
        <w:rPr>
          <w:rFonts w:ascii="Calibri" w:hAnsi="Calibri"/>
          <w:b w:val="0"/>
        </w:rPr>
        <w:t>Q: Should I call immediately?</w:t>
        <w:br/>
        <w:t>A: Yes. The sooner water damage is handled, the better the chance of reducing secondary damage.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Images, captions, and alt text</w:t>
      </w:r>
    </w:p>
    <w:p>
      <w:r>
        <w:rPr>
          <w:rFonts w:ascii="Calibri" w:hAnsi="Calibri"/>
          <w:b/>
        </w:rPr>
        <w:t>Current draft</w:t>
      </w:r>
    </w:p>
    <w:p>
      <w:r>
        <w:rPr>
          <w:rFonts w:ascii="Calibri" w:hAnsi="Calibri"/>
          <w:b w:val="0"/>
        </w:rPr>
        <w:t>Current caption: Water extraction and drying support for flood restoration work.</w:t>
      </w:r>
    </w:p>
    <w:p>
      <w:r>
        <w:rPr>
          <w:rFonts w:ascii="Calibri" w:hAnsi="Calibri"/>
          <w:b w:val="0"/>
        </w:rPr>
        <w:t>Current results copy: Flood restoration outcomes depend on the water source, time since the damage occurred, materials affected, and drying conditions.</w:t>
      </w:r>
    </w:p>
    <w:p>
      <w:r>
        <w:rPr>
          <w:rFonts w:ascii="Calibri" w:hAnsi="Calibri"/>
          <w:b w:val="0"/>
        </w:rPr>
        <w:t>Suggested alt text: Flood Restoration work in progress by Advanced Carpets &amp; Restoration.</w:t>
      </w:r>
    </w:p>
    <w:p>
      <w:r>
        <w:rPr>
          <w:rFonts w:ascii="Calibri" w:hAnsi="Calibri"/>
          <w:b w:val="0"/>
        </w:rPr>
        <w:t>Please list real job photos, before/after images, or videos that should be used for this service.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Pricing, timing, qualifications, guarantees, and exclusions</w:t>
      </w:r>
    </w:p>
    <w:p>
      <w:r>
        <w:rPr>
          <w:rFonts w:ascii="Calibri" w:hAnsi="Calibri"/>
          <w:b/>
        </w:rPr>
        <w:t>Current draft</w:t>
      </w:r>
    </w:p>
    <w:p>
      <w:r>
        <w:rPr>
          <w:rFonts w:ascii="Calibri" w:hAnsi="Calibri"/>
          <w:b w:val="0"/>
        </w:rPr>
        <w:t>Current why-us copy: Advanced Carpets &amp; Restoration brings cleaning and restoration experience to urgent water damage work, with practical advice on extraction, drying, and what should happen next.</w:t>
      </w:r>
    </w:p>
    <w:p>
      <w:r>
        <w:rPr>
          <w:rFonts w:ascii="Calibri" w:hAnsi="Calibri"/>
          <w:b w:val="0"/>
        </w:rPr>
        <w:t>Please add any pricing guidance, minimum job details, service area limits, qualifications, expected timing, drying time, safety notes, guarantees, or exclusions the website should mention.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sectPr>
          <w:pgSz w:w="12240" w:h="15840"/>
          <w:pgMar w:top="1440" w:right="1440" w:bottom="1440" w:left="1440" w:header="708" w:footer="708" w:gutter="0"/>
          <w:cols w:space="720"/>
          <w:docGrid w:linePitch="360"/>
        </w:sectPr>
      </w:pPr>
    </w:p>
    <w:p>
      <w:pPr>
        <w:pStyle w:val="Heading1"/>
        <w:jc w:val="left"/>
      </w:pPr>
      <w:r>
        <w:rPr>
          <w:rFonts w:ascii="Calibri" w:hAnsi="Calibri"/>
          <w:b/>
          <w:color w:val="2E74B5"/>
        </w:rPr>
        <w:t>Gutter Cleaning</w:t>
      </w:r>
    </w:p>
    <w:p>
      <w:r>
        <w:rPr>
          <w:rFonts w:ascii="Calibri" w:hAnsi="Calibri"/>
          <w:b w:val="0"/>
        </w:rPr>
        <w:t>Use this section to approve the current draft, correct anything that is inaccurate, and add missing information the website should include.</w:t>
      </w:r>
    </w:p>
    <w:tbl>
      <w:tblPr>
        <w:tblW w:type="auto" w:w="0"/>
        <w:jc w:val="left"/>
        <w:tblLayout w:type="fixed"/>
        <w:tblLook w:firstColumn="1" w:firstRow="1" w:lastColumn="0" w:lastRow="0" w:noHBand="0" w:noVBand="1" w:val="04A0"/>
      </w:tblPr>
      <w:tblGrid>
        <w:gridCol w:w="4680"/>
        <w:gridCol w:w="4680"/>
      </w:tblGrid>
      <w:tr>
        <w:tc>
          <w:tcPr>
            <w:tcW w:type="dxa" w:w="252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Service name</w:t>
            </w:r>
          </w:p>
        </w:tc>
        <w:tc>
          <w:tcPr>
            <w:tcW w:type="dxa" w:w="684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tcPr>
          <w:p>
            <w:r>
              <w:rPr>
                <w:rFonts w:ascii="Calibri" w:hAnsi="Calibri"/>
              </w:rPr>
              <w:t>Gutter Cleaning</w:t>
            </w:r>
          </w:p>
        </w:tc>
      </w:tr>
      <w:tr>
        <w:tc>
          <w:tcPr>
            <w:tcW w:type="dxa" w:w="4680"/>
            <w:shd w:fill="E8EEF5"/>
          </w:tcPr>
          <w:p>
            <w:r>
              <w:rPr>
                <w:rFonts w:ascii="Calibri" w:hAnsi="Calibri"/>
                <w:b/>
                <w:color w:val="1F4D78"/>
              </w:rPr>
              <w:t>URL path</w:t>
            </w:r>
          </w:p>
        </w:tc>
        <w:tc>
          <w:tcPr>
            <w:tcW w:type="dxa" w:w="4680"/>
          </w:tcPr>
          <w:p>
            <w:r>
              <w:rPr>
                <w:rFonts w:ascii="Calibri" w:hAnsi="Calibri"/>
              </w:rPr>
              <w:t>/services/gutter-cleaning/</w:t>
            </w:r>
          </w:p>
        </w:tc>
      </w:tr>
      <w:tr>
        <w:tc>
          <w:tcPr>
            <w:tcW w:type="dxa" w:w="4680"/>
            <w:shd w:fill="E8EEF5"/>
          </w:tcPr>
          <w:p>
            <w:r>
              <w:rPr>
                <w:rFonts w:ascii="Calibri" w:hAnsi="Calibri"/>
                <w:b/>
                <w:color w:val="1F4D78"/>
              </w:rPr>
              <w:t>Category</w:t>
            </w:r>
          </w:p>
        </w:tc>
        <w:tc>
          <w:tcPr>
            <w:tcW w:type="dxa" w:w="4680"/>
          </w:tcPr>
          <w:p>
            <w:r>
              <w:rPr>
                <w:rFonts w:ascii="Calibri" w:hAnsi="Calibri"/>
              </w:rPr>
              <w:t>Specialist cleaning</w:t>
            </w:r>
          </w:p>
        </w:tc>
      </w:tr>
      <w:tr>
        <w:tc>
          <w:tcPr>
            <w:tcW w:type="dxa" w:w="4680"/>
            <w:shd w:fill="E8EEF5"/>
          </w:tcPr>
          <w:p>
            <w:r>
              <w:rPr>
                <w:rFonts w:ascii="Calibri" w:hAnsi="Calibri"/>
                <w:b/>
                <w:color w:val="1F4D78"/>
              </w:rPr>
              <w:t>Draft SEO title</w:t>
            </w:r>
          </w:p>
        </w:tc>
        <w:tc>
          <w:tcPr>
            <w:tcW w:type="dxa" w:w="4680"/>
          </w:tcPr>
          <w:p>
            <w:r>
              <w:rPr>
                <w:rFonts w:ascii="Calibri" w:hAnsi="Calibri"/>
              </w:rPr>
              <w:t>Gutter Cleaning | Advanced Carpets &amp; Restoration</w:t>
            </w:r>
          </w:p>
        </w:tc>
      </w:tr>
      <w:tr>
        <w:tc>
          <w:tcPr>
            <w:tcW w:type="dxa" w:w="4680"/>
            <w:shd w:fill="E8EEF5"/>
          </w:tcPr>
          <w:p>
            <w:r>
              <w:rPr>
                <w:rFonts w:ascii="Calibri" w:hAnsi="Calibri"/>
                <w:b/>
                <w:color w:val="1F4D78"/>
              </w:rPr>
              <w:t>Draft meta description</w:t>
            </w:r>
          </w:p>
        </w:tc>
        <w:tc>
          <w:tcPr>
            <w:tcW w:type="dxa" w:w="4680"/>
          </w:tcPr>
          <w:p>
            <w:r>
              <w:rPr>
                <w:rFonts w:ascii="Calibri" w:hAnsi="Calibri"/>
              </w:rPr>
              <w:t>Removal of gutter debris to help water flow properly around homes and commercial buildings.</w:t>
            </w:r>
          </w:p>
        </w:tc>
      </w:tr>
    </w:tbl>
    <w:p>
      <w:pPr>
        <w:pStyle w:val="Heading3"/>
        <w:jc w:val="left"/>
      </w:pPr>
      <w:r>
        <w:rPr>
          <w:rFonts w:ascii="Calibri" w:hAnsi="Calibri"/>
          <w:b/>
          <w:color w:val="1F4D78"/>
        </w:rPr>
        <w:t>Approval and priority notes</w:t>
      </w:r>
    </w:p>
    <w:p>
      <w:r>
        <w:rPr>
          <w:rFonts w:ascii="Calibri" w:hAnsi="Calibri"/>
          <w:b/>
        </w:rPr>
        <w:t>Current draft</w:t>
      </w:r>
    </w:p>
    <w:p>
      <w:r>
        <w:rPr>
          <w:rFonts w:ascii="Calibri" w:hAnsi="Calibri"/>
          <w:b w:val="0"/>
        </w:rPr>
        <w:t>[ ] Approved as written</w:t>
      </w:r>
    </w:p>
    <w:p>
      <w:r>
        <w:rPr>
          <w:rFonts w:ascii="Calibri" w:hAnsi="Calibri"/>
          <w:b w:val="0"/>
        </w:rPr>
        <w:t>[ ] Approved with edits below</w:t>
      </w:r>
    </w:p>
    <w:p>
      <w:r>
        <w:rPr>
          <w:rFonts w:ascii="Calibri" w:hAnsi="Calibri"/>
          <w:b w:val="0"/>
        </w:rPr>
        <w:t>[ ] Please replace this section</w:t>
      </w:r>
    </w:p>
    <w:p>
      <w:r>
        <w:rPr>
          <w:rFonts w:ascii="Calibri" w:hAnsi="Calibri"/>
          <w:b w:val="0"/>
        </w:rPr>
        <w:t>Priority notes: accuracy, missing details, preferred wording, or services not offered.</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Hero intro</w:t>
      </w:r>
    </w:p>
    <w:p>
      <w:r>
        <w:rPr>
          <w:rFonts w:ascii="Calibri" w:hAnsi="Calibri"/>
          <w:b/>
        </w:rPr>
        <w:t>Current draft</w:t>
      </w:r>
    </w:p>
    <w:p>
      <w:r>
        <w:rPr>
          <w:rFonts w:ascii="Calibri" w:hAnsi="Calibri"/>
          <w:b w:val="0"/>
        </w:rPr>
        <w:t>Gutter cleaning helps keep rainwater moving away from the property by clearing leaves, build-up, and blockages.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r>
          </w:p>
        </w:tc>
      </w:tr>
    </w:tbl>
    <w:p>
      <w:pPr>
        <w:pStyle w:val="Heading3"/>
        <w:jc w:val="left"/>
      </w:pPr>
      <w:r>
        <w:rPr>
          <w:rFonts w:ascii="Calibri" w:hAnsi="Calibri"/>
          <w:b/>
          <w:color w:val="1F4D78"/>
        </w:rPr>
        <w:t>Overview and body copy</w:t>
      </w:r>
    </w:p>
    <w:p>
      <w:r>
        <w:rPr>
          <w:rFonts w:ascii="Calibri" w:hAnsi="Calibri"/>
          <w:b/>
        </w:rPr>
        <w:t>Current draft</w:t>
      </w:r>
    </w:p>
    <w:p>
      <w:r>
        <w:rPr>
          <w:rFonts w:ascii="Calibri" w:hAnsi="Calibri"/>
          <w:b w:val="0"/>
        </w:rPr>
        <w:t>Gutters collect leaves, dirt, and debris over time, especially on properties with nearby trees or exposed rooflines. Clearing that build-up helps water move through the guttering and away from the building.</w:t>
      </w:r>
    </w:p>
    <w:p>
      <w:r>
        <w:rPr>
          <w:rFonts w:ascii="Calibri" w:hAnsi="Calibri"/>
          <w:b w:val="0"/>
        </w:rPr>
        <w:t>The team checks access and gutter condition, removes loose debris, clears key flow points, and tidies work areas where practical.</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r>
          </w:p>
        </w:tc>
      </w:tr>
    </w:tbl>
    <w:p>
      <w:pPr>
        <w:pStyle w:val="Heading3"/>
        <w:jc w:val="left"/>
      </w:pPr>
      <w:r>
        <w:rPr>
          <w:rFonts w:ascii="Calibri" w:hAnsi="Calibri"/>
          <w:b/>
          <w:color w:val="1F4D78"/>
        </w:rPr>
        <w:t>Detailed service sections</w:t>
      </w:r>
    </w:p>
    <w:p>
      <w:r>
        <w:rPr>
          <w:rFonts w:ascii="Calibri" w:hAnsi="Calibri"/>
          <w:b/>
        </w:rPr>
        <w:t>Current draft</w:t>
      </w:r>
    </w:p>
    <w:p>
      <w:r>
        <w:rPr>
          <w:rFonts w:ascii="Calibri" w:hAnsi="Calibri"/>
          <w:b w:val="0"/>
        </w:rPr>
        <w:t>Why gutter cleaning matters</w:t>
      </w:r>
    </w:p>
    <w:p>
      <w:r>
        <w:rPr>
          <w:rFonts w:ascii="Calibri" w:hAnsi="Calibri"/>
          <w:b w:val="0"/>
        </w:rPr>
        <w:t>- Helps prevent overflow during rain</w:t>
      </w:r>
    </w:p>
    <w:p>
      <w:r>
        <w:rPr>
          <w:rFonts w:ascii="Calibri" w:hAnsi="Calibri"/>
          <w:b w:val="0"/>
        </w:rPr>
        <w:t>- Supports seasonal property maintenance</w:t>
      </w:r>
    </w:p>
    <w:p>
      <w:r>
        <w:rPr>
          <w:rFonts w:ascii="Calibri" w:hAnsi="Calibri"/>
          <w:b w:val="0"/>
        </w:rPr>
        <w:t>- Can reduce water issues around rooflines, downpipes, and exterior walls</w:t>
      </w:r>
    </w:p>
    <w:p>
      <w:r>
        <w:rPr>
          <w:rFonts w:ascii="Calibri" w:hAnsi="Calibri"/>
          <w:b w:val="0"/>
        </w:rPr>
        <w:t>- Useful before heavy rain seasons or winter property checks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Benefits / reasons to book</w:t>
      </w:r>
    </w:p>
    <w:p>
      <w:r>
        <w:rPr>
          <w:rFonts w:ascii="Calibri" w:hAnsi="Calibri"/>
          <w:b/>
        </w:rPr>
        <w:t>Current draft</w:t>
      </w:r>
    </w:p>
    <w:p>
      <w:r>
        <w:rPr>
          <w:rFonts w:ascii="Calibri" w:hAnsi="Calibri"/>
          <w:b w:val="0"/>
        </w:rPr>
        <w:t>Helps prevent overflow</w:t>
      </w:r>
    </w:p>
    <w:p>
      <w:r>
        <w:rPr>
          <w:rFonts w:ascii="Calibri" w:hAnsi="Calibri"/>
          <w:b w:val="0"/>
        </w:rPr>
        <w:t>Useful before heavy rain seasons</w:t>
      </w:r>
    </w:p>
    <w:p>
      <w:r>
        <w:rPr>
          <w:rFonts w:ascii="Calibri" w:hAnsi="Calibri"/>
          <w:b w:val="0"/>
        </w:rPr>
        <w:t>Suitable for residential and light commercial properties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Suitable for / use cases</w:t>
      </w:r>
    </w:p>
    <w:p>
      <w:r>
        <w:rPr>
          <w:rFonts w:ascii="Calibri" w:hAnsi="Calibri"/>
          <w:b/>
        </w:rPr>
        <w:t>Current draft</w:t>
      </w:r>
    </w:p>
    <w:p>
      <w:r>
        <w:rPr>
          <w:rFonts w:ascii="Calibri" w:hAnsi="Calibri"/>
          <w:b w:val="0"/>
        </w:rPr>
        <w:t>Seasonal maintenance</w:t>
      </w:r>
    </w:p>
    <w:p>
      <w:r>
        <w:rPr>
          <w:rFonts w:ascii="Calibri" w:hAnsi="Calibri"/>
          <w:b w:val="0"/>
        </w:rPr>
        <w:t>Blocked downpipes</w:t>
      </w:r>
    </w:p>
    <w:p>
      <w:r>
        <w:rPr>
          <w:rFonts w:ascii="Calibri" w:hAnsi="Calibri"/>
          <w:b w:val="0"/>
        </w:rPr>
        <w:t>Leaf-heavy properties</w:t>
      </w:r>
    </w:p>
    <w:p>
      <w:r>
        <w:rPr>
          <w:rFonts w:ascii="Calibri" w:hAnsi="Calibri"/>
          <w:b w:val="0"/>
        </w:rPr>
        <w:t>Pre-winter property checks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Process steps</w:t>
      </w:r>
    </w:p>
    <w:p>
      <w:r>
        <w:rPr>
          <w:rFonts w:ascii="Calibri" w:hAnsi="Calibri"/>
          <w:b/>
        </w:rPr>
        <w:t>Current draft</w:t>
      </w:r>
    </w:p>
    <w:p>
      <w:r>
        <w:rPr>
          <w:rFonts w:ascii="Calibri" w:hAnsi="Calibri"/>
          <w:b w:val="0"/>
        </w:rPr>
        <w:t>Check access and gutter condition</w:t>
      </w:r>
    </w:p>
    <w:p>
      <w:r>
        <w:rPr>
          <w:rFonts w:ascii="Calibri" w:hAnsi="Calibri"/>
          <w:b w:val="0"/>
        </w:rPr>
        <w:t>Remove loose debris</w:t>
      </w:r>
    </w:p>
    <w:p>
      <w:r>
        <w:rPr>
          <w:rFonts w:ascii="Calibri" w:hAnsi="Calibri"/>
          <w:b w:val="0"/>
        </w:rPr>
        <w:t>Clear key flow points</w:t>
      </w:r>
    </w:p>
    <w:p>
      <w:r>
        <w:rPr>
          <w:rFonts w:ascii="Calibri" w:hAnsi="Calibri"/>
          <w:b w:val="0"/>
        </w:rPr>
        <w:t>Tidy work areas where practical</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FAQs</w:t>
      </w:r>
    </w:p>
    <w:p>
      <w:r>
        <w:rPr>
          <w:rFonts w:ascii="Calibri" w:hAnsi="Calibri"/>
          <w:b/>
        </w:rPr>
        <w:t>Current draft</w:t>
      </w:r>
    </w:p>
    <w:p>
      <w:r>
        <w:rPr>
          <w:rFonts w:ascii="Calibri" w:hAnsi="Calibri"/>
          <w:b w:val="0"/>
        </w:rPr>
        <w:t>Q: How often should gutters be cleaned?</w:t>
        <w:br/>
        <w:t>A: It depends on nearby trees and exposure, but many properties benefit from seasonal checks.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Images, captions, and alt text</w:t>
      </w:r>
    </w:p>
    <w:p>
      <w:r>
        <w:rPr>
          <w:rFonts w:ascii="Calibri" w:hAnsi="Calibri"/>
          <w:b/>
        </w:rPr>
        <w:t>Current draft</w:t>
      </w:r>
    </w:p>
    <w:p>
      <w:r>
        <w:rPr>
          <w:rFonts w:ascii="Calibri" w:hAnsi="Calibri"/>
          <w:b w:val="0"/>
        </w:rPr>
        <w:t>Current caption: Gutter cleaning before and after debris removal.</w:t>
      </w:r>
    </w:p>
    <w:p>
      <w:r>
        <w:rPr>
          <w:rFonts w:ascii="Calibri" w:hAnsi="Calibri"/>
          <w:b w:val="0"/>
        </w:rPr>
        <w:t>Current results copy: Use the comparison to review gutter condition before and after debris removal and flow-point clearing.</w:t>
      </w:r>
    </w:p>
    <w:p>
      <w:r>
        <w:rPr>
          <w:rFonts w:ascii="Calibri" w:hAnsi="Calibri"/>
          <w:b w:val="0"/>
        </w:rPr>
        <w:t>Suggested alt text: Gutter Cleaning work in progress by Advanced Carpets &amp; Restoration.</w:t>
      </w:r>
    </w:p>
    <w:p>
      <w:r>
        <w:rPr>
          <w:rFonts w:ascii="Calibri" w:hAnsi="Calibri"/>
          <w:b w:val="0"/>
        </w:rPr>
        <w:t>Please list real job photos, before/after images, or videos that should be used for this service.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Pricing, timing, qualifications, guarantees, and exclusions</w:t>
      </w:r>
    </w:p>
    <w:p>
      <w:r>
        <w:rPr>
          <w:rFonts w:ascii="Calibri" w:hAnsi="Calibri"/>
          <w:b/>
        </w:rPr>
        <w:t>Current draft</w:t>
      </w:r>
    </w:p>
    <w:p>
      <w:r>
        <w:rPr>
          <w:rFonts w:ascii="Calibri" w:hAnsi="Calibri"/>
          <w:b w:val="0"/>
        </w:rPr>
        <w:t>Current why-us copy: Advanced Carpets &amp; Restoration provides practical gutter cleaning for residential and light commercial properties, with attention to access, flow points, and visible debris build-up.</w:t>
      </w:r>
    </w:p>
    <w:p>
      <w:r>
        <w:rPr>
          <w:rFonts w:ascii="Calibri" w:hAnsi="Calibri"/>
          <w:b w:val="0"/>
        </w:rPr>
        <w:t>Please add any pricing guidance, minimum job details, service area limits, qualifications, expected timing, drying time, safety notes, guarantees, or exclusions the website should mention.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sectPr>
          <w:pgSz w:w="12240" w:h="15840"/>
          <w:pgMar w:top="1440" w:right="1440" w:bottom="1440" w:left="1440" w:header="708" w:footer="708" w:gutter="0"/>
          <w:cols w:space="720"/>
          <w:docGrid w:linePitch="360"/>
        </w:sectPr>
      </w:pPr>
    </w:p>
    <w:p>
      <w:pPr>
        <w:pStyle w:val="Heading1"/>
        <w:jc w:val="left"/>
      </w:pPr>
      <w:r>
        <w:rPr>
          <w:rFonts w:ascii="Calibri" w:hAnsi="Calibri"/>
          <w:b/>
          <w:color w:val="2E74B5"/>
        </w:rPr>
        <w:t>Hard Floor Cleaning &amp; Polish</w:t>
      </w:r>
    </w:p>
    <w:p>
      <w:r>
        <w:rPr>
          <w:rFonts w:ascii="Calibri" w:hAnsi="Calibri"/>
          <w:b w:val="0"/>
        </w:rPr>
        <w:t>Use this section to approve the current draft, correct anything that is inaccurate, and add missing information the website should include.</w:t>
      </w:r>
    </w:p>
    <w:tbl>
      <w:tblPr>
        <w:tblW w:type="auto" w:w="0"/>
        <w:jc w:val="left"/>
        <w:tblLayout w:type="fixed"/>
        <w:tblLook w:firstColumn="1" w:firstRow="1" w:lastColumn="0" w:lastRow="0" w:noHBand="0" w:noVBand="1" w:val="04A0"/>
      </w:tblPr>
      <w:tblGrid>
        <w:gridCol w:w="4680"/>
        <w:gridCol w:w="4680"/>
      </w:tblGrid>
      <w:tr>
        <w:tc>
          <w:tcPr>
            <w:tcW w:type="dxa" w:w="252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Service name</w:t>
            </w:r>
          </w:p>
        </w:tc>
        <w:tc>
          <w:tcPr>
            <w:tcW w:type="dxa" w:w="684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tcPr>
          <w:p>
            <w:r>
              <w:rPr>
                <w:rFonts w:ascii="Calibri" w:hAnsi="Calibri"/>
              </w:rPr>
              <w:t>Hard Floor Cleaning &amp; Polish</w:t>
            </w:r>
          </w:p>
        </w:tc>
      </w:tr>
      <w:tr>
        <w:tc>
          <w:tcPr>
            <w:tcW w:type="dxa" w:w="4680"/>
            <w:shd w:fill="E8EEF5"/>
          </w:tcPr>
          <w:p>
            <w:r>
              <w:rPr>
                <w:rFonts w:ascii="Calibri" w:hAnsi="Calibri"/>
                <w:b/>
                <w:color w:val="1F4D78"/>
              </w:rPr>
              <w:t>URL path</w:t>
            </w:r>
          </w:p>
        </w:tc>
        <w:tc>
          <w:tcPr>
            <w:tcW w:type="dxa" w:w="4680"/>
          </w:tcPr>
          <w:p>
            <w:r>
              <w:rPr>
                <w:rFonts w:ascii="Calibri" w:hAnsi="Calibri"/>
              </w:rPr>
              <w:t>/services/hard-floor-cleaning-polish/</w:t>
            </w:r>
          </w:p>
        </w:tc>
      </w:tr>
      <w:tr>
        <w:tc>
          <w:tcPr>
            <w:tcW w:type="dxa" w:w="4680"/>
            <w:shd w:fill="E8EEF5"/>
          </w:tcPr>
          <w:p>
            <w:r>
              <w:rPr>
                <w:rFonts w:ascii="Calibri" w:hAnsi="Calibri"/>
                <w:b/>
                <w:color w:val="1F4D78"/>
              </w:rPr>
              <w:t>Category</w:t>
            </w:r>
          </w:p>
        </w:tc>
        <w:tc>
          <w:tcPr>
            <w:tcW w:type="dxa" w:w="4680"/>
          </w:tcPr>
          <w:p>
            <w:r>
              <w:rPr>
                <w:rFonts w:ascii="Calibri" w:hAnsi="Calibri"/>
              </w:rPr>
              <w:t>Specialist cleaning</w:t>
            </w:r>
          </w:p>
        </w:tc>
      </w:tr>
      <w:tr>
        <w:tc>
          <w:tcPr>
            <w:tcW w:type="dxa" w:w="4680"/>
            <w:shd w:fill="E8EEF5"/>
          </w:tcPr>
          <w:p>
            <w:r>
              <w:rPr>
                <w:rFonts w:ascii="Calibri" w:hAnsi="Calibri"/>
                <w:b/>
                <w:color w:val="1F4D78"/>
              </w:rPr>
              <w:t>Draft SEO title</w:t>
            </w:r>
          </w:p>
        </w:tc>
        <w:tc>
          <w:tcPr>
            <w:tcW w:type="dxa" w:w="4680"/>
          </w:tcPr>
          <w:p>
            <w:r>
              <w:rPr>
                <w:rFonts w:ascii="Calibri" w:hAnsi="Calibri"/>
              </w:rPr>
              <w:t>Hard Floor Cleaning &amp; Polish | Advanced Carpets &amp; Restoration</w:t>
            </w:r>
          </w:p>
        </w:tc>
      </w:tr>
      <w:tr>
        <w:tc>
          <w:tcPr>
            <w:tcW w:type="dxa" w:w="4680"/>
            <w:shd w:fill="E8EEF5"/>
          </w:tcPr>
          <w:p>
            <w:r>
              <w:rPr>
                <w:rFonts w:ascii="Calibri" w:hAnsi="Calibri"/>
                <w:b/>
                <w:color w:val="1F4D78"/>
              </w:rPr>
              <w:t>Draft meta description</w:t>
            </w:r>
          </w:p>
        </w:tc>
        <w:tc>
          <w:tcPr>
            <w:tcW w:type="dxa" w:w="4680"/>
          </w:tcPr>
          <w:p>
            <w:r>
              <w:rPr>
                <w:rFonts w:ascii="Calibri" w:hAnsi="Calibri"/>
              </w:rPr>
              <w:t>Cleaning and polishing for selected hard floor surfaces that need a deeper finish.</w:t>
            </w:r>
          </w:p>
        </w:tc>
      </w:tr>
    </w:tbl>
    <w:p>
      <w:pPr>
        <w:pStyle w:val="Heading3"/>
        <w:jc w:val="left"/>
      </w:pPr>
      <w:r>
        <w:rPr>
          <w:rFonts w:ascii="Calibri" w:hAnsi="Calibri"/>
          <w:b/>
          <w:color w:val="1F4D78"/>
        </w:rPr>
        <w:t>Approval and priority notes</w:t>
      </w:r>
    </w:p>
    <w:p>
      <w:r>
        <w:rPr>
          <w:rFonts w:ascii="Calibri" w:hAnsi="Calibri"/>
          <w:b/>
        </w:rPr>
        <w:t>Current draft</w:t>
      </w:r>
    </w:p>
    <w:p>
      <w:r>
        <w:rPr>
          <w:rFonts w:ascii="Calibri" w:hAnsi="Calibri"/>
          <w:b w:val="0"/>
        </w:rPr>
        <w:t>[ ] Approved as written</w:t>
      </w:r>
    </w:p>
    <w:p>
      <w:r>
        <w:rPr>
          <w:rFonts w:ascii="Calibri" w:hAnsi="Calibri"/>
          <w:b w:val="0"/>
        </w:rPr>
        <w:t>[ ] Approved with edits below</w:t>
      </w:r>
    </w:p>
    <w:p>
      <w:r>
        <w:rPr>
          <w:rFonts w:ascii="Calibri" w:hAnsi="Calibri"/>
          <w:b w:val="0"/>
        </w:rPr>
        <w:t>[ ] Please replace this section</w:t>
      </w:r>
    </w:p>
    <w:p>
      <w:r>
        <w:rPr>
          <w:rFonts w:ascii="Calibri" w:hAnsi="Calibri"/>
          <w:b w:val="0"/>
        </w:rPr>
        <w:t>Priority notes: accuracy, missing details, preferred wording, or services not offered.</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Hero intro</w:t>
      </w:r>
    </w:p>
    <w:p>
      <w:r>
        <w:rPr>
          <w:rFonts w:ascii="Calibri" w:hAnsi="Calibri"/>
          <w:b/>
        </w:rPr>
        <w:t>Current draft</w:t>
      </w:r>
    </w:p>
    <w:p>
      <w:r>
        <w:rPr>
          <w:rFonts w:ascii="Calibri" w:hAnsi="Calibri"/>
          <w:b w:val="0"/>
        </w:rPr>
        <w:t>Hard floor cleaning and polishing helps refresh suitable floors that need more than a normal mop can provide.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r>
          </w:p>
        </w:tc>
      </w:tr>
    </w:tbl>
    <w:p>
      <w:pPr>
        <w:pStyle w:val="Heading3"/>
        <w:jc w:val="left"/>
      </w:pPr>
      <w:r>
        <w:rPr>
          <w:rFonts w:ascii="Calibri" w:hAnsi="Calibri"/>
          <w:b/>
          <w:color w:val="1F4D78"/>
        </w:rPr>
        <w:t>Overview and body copy</w:t>
      </w:r>
    </w:p>
    <w:p>
      <w:r>
        <w:rPr>
          <w:rFonts w:ascii="Calibri" w:hAnsi="Calibri"/>
          <w:b/>
        </w:rPr>
        <w:t>Current draft</w:t>
      </w:r>
    </w:p>
    <w:p>
      <w:r>
        <w:rPr>
          <w:rFonts w:ascii="Calibri" w:hAnsi="Calibri"/>
          <w:b w:val="0"/>
        </w:rPr>
        <w:t>Hard floor cleaning and polishing helps selected floor surfaces recover a cleaner, brighter finish after regular use, traffic, and surface build-up.</w:t>
      </w:r>
    </w:p>
    <w:p>
      <w:r>
        <w:rPr>
          <w:rFonts w:ascii="Calibri" w:hAnsi="Calibri"/>
          <w:b w:val="0"/>
        </w:rPr>
        <w:t>The right method depends on the floor material, coating, and current condition. The team inspects the surface first, then chooses a cleaning and polishing approach that suits the floor.</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r>
          </w:p>
        </w:tc>
      </w:tr>
    </w:tbl>
    <w:p>
      <w:pPr>
        <w:pStyle w:val="Heading3"/>
        <w:jc w:val="left"/>
      </w:pPr>
      <w:r>
        <w:rPr>
          <w:rFonts w:ascii="Calibri" w:hAnsi="Calibri"/>
          <w:b/>
          <w:color w:val="1F4D78"/>
        </w:rPr>
        <w:t>Detailed service sections</w:t>
      </w:r>
    </w:p>
    <w:p>
      <w:r>
        <w:rPr>
          <w:rFonts w:ascii="Calibri" w:hAnsi="Calibri"/>
          <w:b/>
        </w:rPr>
        <w:t>Current draft</w:t>
      </w:r>
    </w:p>
    <w:p>
      <w:r>
        <w:rPr>
          <w:rFonts w:ascii="Calibri" w:hAnsi="Calibri"/>
          <w:b w:val="0"/>
        </w:rPr>
        <w:t>Where hard floor cleaning helps</w:t>
      </w:r>
    </w:p>
    <w:p>
      <w:r>
        <w:rPr>
          <w:rFonts w:ascii="Calibri" w:hAnsi="Calibri"/>
          <w:b w:val="0"/>
        </w:rPr>
        <w:t>- Commercial entries and shared spaces</w:t>
      </w:r>
    </w:p>
    <w:p>
      <w:r>
        <w:rPr>
          <w:rFonts w:ascii="Calibri" w:hAnsi="Calibri"/>
          <w:b w:val="0"/>
        </w:rPr>
        <w:t>- Kitchen and dining areas</w:t>
      </w:r>
    </w:p>
    <w:p>
      <w:r>
        <w:rPr>
          <w:rFonts w:ascii="Calibri" w:hAnsi="Calibri"/>
          <w:b w:val="0"/>
        </w:rPr>
        <w:t>- Rental property refreshes</w:t>
      </w:r>
    </w:p>
    <w:p>
      <w:r>
        <w:rPr>
          <w:rFonts w:ascii="Calibri" w:hAnsi="Calibri"/>
          <w:b w:val="0"/>
        </w:rPr>
        <w:t>- Dull high-use floors</w:t>
      </w:r>
    </w:p>
    <w:p>
      <w:r>
        <w:rPr>
          <w:rFonts w:ascii="Calibri" w:hAnsi="Calibri"/>
          <w:b w:val="0"/>
        </w:rPr>
        <w:t>- Ongoing hard floor maintenance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Benefits / reasons to book</w:t>
      </w:r>
    </w:p>
    <w:p>
      <w:r>
        <w:rPr>
          <w:rFonts w:ascii="Calibri" w:hAnsi="Calibri"/>
          <w:b/>
        </w:rPr>
        <w:t>Current draft</w:t>
      </w:r>
    </w:p>
    <w:p>
      <w:r>
        <w:rPr>
          <w:rFonts w:ascii="Calibri" w:hAnsi="Calibri"/>
          <w:b w:val="0"/>
        </w:rPr>
        <w:t>Improves dull high-use floors</w:t>
      </w:r>
    </w:p>
    <w:p>
      <w:r>
        <w:rPr>
          <w:rFonts w:ascii="Calibri" w:hAnsi="Calibri"/>
          <w:b w:val="0"/>
        </w:rPr>
        <w:t>Useful for homes and commercial spaces</w:t>
      </w:r>
    </w:p>
    <w:p>
      <w:r>
        <w:rPr>
          <w:rFonts w:ascii="Calibri" w:hAnsi="Calibri"/>
          <w:b w:val="0"/>
        </w:rPr>
        <w:t>Can support ongoing maintenance plans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Suitable for / use cases</w:t>
      </w:r>
    </w:p>
    <w:p>
      <w:r>
        <w:rPr>
          <w:rFonts w:ascii="Calibri" w:hAnsi="Calibri"/>
          <w:b/>
        </w:rPr>
        <w:t>Current draft</w:t>
      </w:r>
    </w:p>
    <w:p>
      <w:r>
        <w:rPr>
          <w:rFonts w:ascii="Calibri" w:hAnsi="Calibri"/>
          <w:b w:val="0"/>
        </w:rPr>
        <w:t>Commercial entries</w:t>
      </w:r>
    </w:p>
    <w:p>
      <w:r>
        <w:rPr>
          <w:rFonts w:ascii="Calibri" w:hAnsi="Calibri"/>
          <w:b w:val="0"/>
        </w:rPr>
        <w:t>Kitchen and dining areas</w:t>
      </w:r>
    </w:p>
    <w:p>
      <w:r>
        <w:rPr>
          <w:rFonts w:ascii="Calibri" w:hAnsi="Calibri"/>
          <w:b w:val="0"/>
        </w:rPr>
        <w:t>Rental property refreshes</w:t>
      </w:r>
    </w:p>
    <w:p>
      <w:r>
        <w:rPr>
          <w:rFonts w:ascii="Calibri" w:hAnsi="Calibri"/>
          <w:b w:val="0"/>
        </w:rPr>
        <w:t>Hard floor maintenance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Process steps</w:t>
      </w:r>
    </w:p>
    <w:p>
      <w:r>
        <w:rPr>
          <w:rFonts w:ascii="Calibri" w:hAnsi="Calibri"/>
          <w:b/>
        </w:rPr>
        <w:t>Current draft</w:t>
      </w:r>
    </w:p>
    <w:p>
      <w:r>
        <w:rPr>
          <w:rFonts w:ascii="Calibri" w:hAnsi="Calibri"/>
          <w:b w:val="0"/>
        </w:rPr>
        <w:t>Inspect the floor type</w:t>
      </w:r>
    </w:p>
    <w:p>
      <w:r>
        <w:rPr>
          <w:rFonts w:ascii="Calibri" w:hAnsi="Calibri"/>
          <w:b w:val="0"/>
        </w:rPr>
        <w:t>Choose the right cleaning approach</w:t>
      </w:r>
    </w:p>
    <w:p>
      <w:r>
        <w:rPr>
          <w:rFonts w:ascii="Calibri" w:hAnsi="Calibri"/>
          <w:b w:val="0"/>
        </w:rPr>
        <w:t>Clean and polish where suitable</w:t>
      </w:r>
    </w:p>
    <w:p>
      <w:r>
        <w:rPr>
          <w:rFonts w:ascii="Calibri" w:hAnsi="Calibri"/>
          <w:b w:val="0"/>
        </w:rPr>
        <w:t>Recommend maintenance care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FAQs</w:t>
      </w:r>
    </w:p>
    <w:p>
      <w:r>
        <w:rPr>
          <w:rFonts w:ascii="Calibri" w:hAnsi="Calibri"/>
          <w:b/>
        </w:rPr>
        <w:t>Current draft</w:t>
      </w:r>
    </w:p>
    <w:p>
      <w:r>
        <w:rPr>
          <w:rFonts w:ascii="Calibri" w:hAnsi="Calibri"/>
          <w:b w:val="0"/>
        </w:rPr>
        <w:t>Q: Can every hard floor be polished?</w:t>
        <w:br/>
        <w:t>A: No. The method depends on the floor material, finish, and current condition.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Images, captions, and alt text</w:t>
      </w:r>
    </w:p>
    <w:p>
      <w:r>
        <w:rPr>
          <w:rFonts w:ascii="Calibri" w:hAnsi="Calibri"/>
          <w:b/>
        </w:rPr>
        <w:t>Current draft</w:t>
      </w:r>
    </w:p>
    <w:p>
      <w:r>
        <w:rPr>
          <w:rFonts w:ascii="Calibri" w:hAnsi="Calibri"/>
          <w:b w:val="0"/>
        </w:rPr>
        <w:t>Current caption: Hard floor cleaning and polishing for suitable surfaces.</w:t>
      </w:r>
    </w:p>
    <w:p>
      <w:r>
        <w:rPr>
          <w:rFonts w:ascii="Calibri" w:hAnsi="Calibri"/>
          <w:b w:val="0"/>
        </w:rPr>
        <w:t>Current results copy: Use the comparison to review dull or marked hard floor surfaces before and after cleaning and polishing where suitable.</w:t>
      </w:r>
    </w:p>
    <w:p>
      <w:r>
        <w:rPr>
          <w:rFonts w:ascii="Calibri" w:hAnsi="Calibri"/>
          <w:b w:val="0"/>
        </w:rPr>
        <w:t>Suggested alt text: Hard Floor Cleaning &amp; Polish work in progress by Advanced Carpets &amp; Restoration.</w:t>
      </w:r>
    </w:p>
    <w:p>
      <w:r>
        <w:rPr>
          <w:rFonts w:ascii="Calibri" w:hAnsi="Calibri"/>
          <w:b w:val="0"/>
        </w:rPr>
        <w:t>Please list real job photos, before/after images, or videos that should be used for this service.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Pricing, timing, qualifications, guarantees, and exclusions</w:t>
      </w:r>
    </w:p>
    <w:p>
      <w:r>
        <w:rPr>
          <w:rFonts w:ascii="Calibri" w:hAnsi="Calibri"/>
          <w:b/>
        </w:rPr>
        <w:t>Current draft</w:t>
      </w:r>
    </w:p>
    <w:p>
      <w:r>
        <w:rPr>
          <w:rFonts w:ascii="Calibri" w:hAnsi="Calibri"/>
          <w:b w:val="0"/>
        </w:rPr>
        <w:t>Current why-us copy: Advanced Carpets &amp; Restoration checks the floor type and finish before choosing a method, helping protect surfaces while improving presentation where polishing is suitable.</w:t>
      </w:r>
    </w:p>
    <w:p>
      <w:r>
        <w:rPr>
          <w:rFonts w:ascii="Calibri" w:hAnsi="Calibri"/>
          <w:b w:val="0"/>
        </w:rPr>
        <w:t>Please add any pricing guidance, minimum job details, service area limits, qualifications, expected timing, drying time, safety notes, guarantees, or exclusions the website should mention.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sectPr>
          <w:pgSz w:w="12240" w:h="15840"/>
          <w:pgMar w:top="1440" w:right="1440" w:bottom="1440" w:left="1440" w:header="708" w:footer="708" w:gutter="0"/>
          <w:cols w:space="720"/>
          <w:docGrid w:linePitch="360"/>
        </w:sectPr>
      </w:pPr>
    </w:p>
    <w:p>
      <w:pPr>
        <w:pStyle w:val="Heading1"/>
        <w:jc w:val="left"/>
      </w:pPr>
      <w:r>
        <w:rPr>
          <w:rFonts w:ascii="Calibri" w:hAnsi="Calibri"/>
          <w:b/>
          <w:color w:val="2E74B5"/>
        </w:rPr>
        <w:t>Carpet Repair</w:t>
      </w:r>
    </w:p>
    <w:p>
      <w:r>
        <w:rPr>
          <w:rFonts w:ascii="Calibri" w:hAnsi="Calibri"/>
          <w:b w:val="0"/>
        </w:rPr>
        <w:t>Use this section to approve the current draft, correct anything that is inaccurate, and add missing information the website should include.</w:t>
      </w:r>
    </w:p>
    <w:tbl>
      <w:tblPr>
        <w:tblW w:type="auto" w:w="0"/>
        <w:jc w:val="left"/>
        <w:tblLayout w:type="fixed"/>
        <w:tblLook w:firstColumn="1" w:firstRow="1" w:lastColumn="0" w:lastRow="0" w:noHBand="0" w:noVBand="1" w:val="04A0"/>
      </w:tblPr>
      <w:tblGrid>
        <w:gridCol w:w="4680"/>
        <w:gridCol w:w="4680"/>
      </w:tblGrid>
      <w:tr>
        <w:tc>
          <w:tcPr>
            <w:tcW w:type="dxa" w:w="252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Service name</w:t>
            </w:r>
          </w:p>
        </w:tc>
        <w:tc>
          <w:tcPr>
            <w:tcW w:type="dxa" w:w="684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tcPr>
          <w:p>
            <w:r>
              <w:rPr>
                <w:rFonts w:ascii="Calibri" w:hAnsi="Calibri"/>
              </w:rPr>
              <w:t>Carpet Repair</w:t>
            </w:r>
          </w:p>
        </w:tc>
      </w:tr>
      <w:tr>
        <w:tc>
          <w:tcPr>
            <w:tcW w:type="dxa" w:w="4680"/>
            <w:shd w:fill="E8EEF5"/>
          </w:tcPr>
          <w:p>
            <w:r>
              <w:rPr>
                <w:rFonts w:ascii="Calibri" w:hAnsi="Calibri"/>
                <w:b/>
                <w:color w:val="1F4D78"/>
              </w:rPr>
              <w:t>URL path</w:t>
            </w:r>
          </w:p>
        </w:tc>
        <w:tc>
          <w:tcPr>
            <w:tcW w:type="dxa" w:w="4680"/>
          </w:tcPr>
          <w:p>
            <w:r>
              <w:rPr>
                <w:rFonts w:ascii="Calibri" w:hAnsi="Calibri"/>
              </w:rPr>
              <w:t>/services/carpet-repair/</w:t>
            </w:r>
          </w:p>
        </w:tc>
      </w:tr>
      <w:tr>
        <w:tc>
          <w:tcPr>
            <w:tcW w:type="dxa" w:w="4680"/>
            <w:shd w:fill="E8EEF5"/>
          </w:tcPr>
          <w:p>
            <w:r>
              <w:rPr>
                <w:rFonts w:ascii="Calibri" w:hAnsi="Calibri"/>
                <w:b/>
                <w:color w:val="1F4D78"/>
              </w:rPr>
              <w:t>Category</w:t>
            </w:r>
          </w:p>
        </w:tc>
        <w:tc>
          <w:tcPr>
            <w:tcW w:type="dxa" w:w="4680"/>
          </w:tcPr>
          <w:p>
            <w:r>
              <w:rPr>
                <w:rFonts w:ascii="Calibri" w:hAnsi="Calibri"/>
              </w:rPr>
              <w:t>Repair and pest</w:t>
            </w:r>
          </w:p>
        </w:tc>
      </w:tr>
      <w:tr>
        <w:tc>
          <w:tcPr>
            <w:tcW w:type="dxa" w:w="4680"/>
            <w:shd w:fill="E8EEF5"/>
          </w:tcPr>
          <w:p>
            <w:r>
              <w:rPr>
                <w:rFonts w:ascii="Calibri" w:hAnsi="Calibri"/>
                <w:b/>
                <w:color w:val="1F4D78"/>
              </w:rPr>
              <w:t>Draft SEO title</w:t>
            </w:r>
          </w:p>
        </w:tc>
        <w:tc>
          <w:tcPr>
            <w:tcW w:type="dxa" w:w="4680"/>
          </w:tcPr>
          <w:p>
            <w:r>
              <w:rPr>
                <w:rFonts w:ascii="Calibri" w:hAnsi="Calibri"/>
              </w:rPr>
              <w:t>Carpet Repair | Advanced Carpets &amp; Restoration</w:t>
            </w:r>
          </w:p>
        </w:tc>
      </w:tr>
      <w:tr>
        <w:tc>
          <w:tcPr>
            <w:tcW w:type="dxa" w:w="4680"/>
            <w:shd w:fill="E8EEF5"/>
          </w:tcPr>
          <w:p>
            <w:r>
              <w:rPr>
                <w:rFonts w:ascii="Calibri" w:hAnsi="Calibri"/>
                <w:b/>
                <w:color w:val="1F4D78"/>
              </w:rPr>
              <w:t>Draft meta description</w:t>
            </w:r>
          </w:p>
        </w:tc>
        <w:tc>
          <w:tcPr>
            <w:tcW w:type="dxa" w:w="4680"/>
          </w:tcPr>
          <w:p>
            <w:r>
              <w:rPr>
                <w:rFonts w:ascii="Calibri" w:hAnsi="Calibri"/>
              </w:rPr>
              <w:t>Repair support for selected carpet damage, joins, lifting, and practical restoration issues.</w:t>
            </w:r>
          </w:p>
        </w:tc>
      </w:tr>
    </w:tbl>
    <w:p>
      <w:pPr>
        <w:pStyle w:val="Heading3"/>
        <w:jc w:val="left"/>
      </w:pPr>
      <w:r>
        <w:rPr>
          <w:rFonts w:ascii="Calibri" w:hAnsi="Calibri"/>
          <w:b/>
          <w:color w:val="1F4D78"/>
        </w:rPr>
        <w:t>Approval and priority notes</w:t>
      </w:r>
    </w:p>
    <w:p>
      <w:r>
        <w:rPr>
          <w:rFonts w:ascii="Calibri" w:hAnsi="Calibri"/>
          <w:b/>
        </w:rPr>
        <w:t>Current draft</w:t>
      </w:r>
    </w:p>
    <w:p>
      <w:r>
        <w:rPr>
          <w:rFonts w:ascii="Calibri" w:hAnsi="Calibri"/>
          <w:b w:val="0"/>
        </w:rPr>
        <w:t>[ ] Approved as written</w:t>
      </w:r>
    </w:p>
    <w:p>
      <w:r>
        <w:rPr>
          <w:rFonts w:ascii="Calibri" w:hAnsi="Calibri"/>
          <w:b w:val="0"/>
        </w:rPr>
        <w:t>[ ] Approved with edits below</w:t>
      </w:r>
    </w:p>
    <w:p>
      <w:r>
        <w:rPr>
          <w:rFonts w:ascii="Calibri" w:hAnsi="Calibri"/>
          <w:b w:val="0"/>
        </w:rPr>
        <w:t>[ ] Please replace this section</w:t>
      </w:r>
    </w:p>
    <w:p>
      <w:r>
        <w:rPr>
          <w:rFonts w:ascii="Calibri" w:hAnsi="Calibri"/>
          <w:b w:val="0"/>
        </w:rPr>
        <w:t>Priority notes: accuracy, missing details, preferred wording, or services not offered.</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Hero intro</w:t>
      </w:r>
    </w:p>
    <w:p>
      <w:r>
        <w:rPr>
          <w:rFonts w:ascii="Calibri" w:hAnsi="Calibri"/>
          <w:b/>
        </w:rPr>
        <w:t>Current draft</w:t>
      </w:r>
    </w:p>
    <w:p>
      <w:r>
        <w:rPr>
          <w:rFonts w:ascii="Calibri" w:hAnsi="Calibri"/>
          <w:b w:val="0"/>
        </w:rPr>
        <w:t>Carpet repair helps with selected damage and problem areas where replacement may not be the first or only option.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r>
          </w:p>
        </w:tc>
      </w:tr>
    </w:tbl>
    <w:p>
      <w:pPr>
        <w:pStyle w:val="Heading3"/>
        <w:jc w:val="left"/>
      </w:pPr>
      <w:r>
        <w:rPr>
          <w:rFonts w:ascii="Calibri" w:hAnsi="Calibri"/>
          <w:b/>
          <w:color w:val="1F4D78"/>
        </w:rPr>
        <w:t>Overview and body copy</w:t>
      </w:r>
    </w:p>
    <w:p>
      <w:r>
        <w:rPr>
          <w:rFonts w:ascii="Calibri" w:hAnsi="Calibri"/>
          <w:b/>
        </w:rPr>
        <w:t>Current draft</w:t>
      </w:r>
    </w:p>
    <w:p>
      <w:r>
        <w:rPr>
          <w:rFonts w:ascii="Calibri" w:hAnsi="Calibri"/>
          <w:b w:val="0"/>
        </w:rPr>
        <w:t>Carpet repair can help with localised damage, loose or lifting carpet, joins, and selected restoration issues. The right repair depends on the carpet type, backing, spare material, and the kind of damage.</w:t>
      </w:r>
    </w:p>
    <w:p>
      <w:r>
        <w:rPr>
          <w:rFonts w:ascii="Calibri" w:hAnsi="Calibri"/>
          <w:b w:val="0"/>
        </w:rPr>
        <w:t>The team inspects the damaged area first, confirms what is realistic, and explains whether repair is suitable or whether replacement should be considered.</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r>
          </w:p>
        </w:tc>
      </w:tr>
    </w:tbl>
    <w:p>
      <w:pPr>
        <w:pStyle w:val="Heading3"/>
        <w:jc w:val="left"/>
      </w:pPr>
      <w:r>
        <w:rPr>
          <w:rFonts w:ascii="Calibri" w:hAnsi="Calibri"/>
          <w:b/>
          <w:color w:val="1F4D78"/>
        </w:rPr>
        <w:t>Detailed service sections</w:t>
      </w:r>
    </w:p>
    <w:p>
      <w:r>
        <w:rPr>
          <w:rFonts w:ascii="Calibri" w:hAnsi="Calibri"/>
          <w:b/>
        </w:rPr>
        <w:t>Current draft</w:t>
      </w:r>
    </w:p>
    <w:p>
      <w:r>
        <w:rPr>
          <w:rFonts w:ascii="Calibri" w:hAnsi="Calibri"/>
          <w:b w:val="0"/>
        </w:rPr>
        <w:t>Repair situations we can assess</w:t>
      </w:r>
    </w:p>
    <w:p>
      <w:r>
        <w:rPr>
          <w:rFonts w:ascii="Calibri" w:hAnsi="Calibri"/>
          <w:b w:val="0"/>
        </w:rPr>
        <w:t>- Small damaged areas</w:t>
      </w:r>
    </w:p>
    <w:p>
      <w:r>
        <w:rPr>
          <w:rFonts w:ascii="Calibri" w:hAnsi="Calibri"/>
          <w:b w:val="0"/>
        </w:rPr>
        <w:t>- Loose or lifting carpet</w:t>
      </w:r>
    </w:p>
    <w:p>
      <w:r>
        <w:rPr>
          <w:rFonts w:ascii="Calibri" w:hAnsi="Calibri"/>
          <w:b w:val="0"/>
        </w:rPr>
        <w:t>- Rental repairs</w:t>
      </w:r>
    </w:p>
    <w:p>
      <w:r>
        <w:rPr>
          <w:rFonts w:ascii="Calibri" w:hAnsi="Calibri"/>
          <w:b w:val="0"/>
        </w:rPr>
        <w:t>- Localised restoration</w:t>
      </w:r>
    </w:p>
    <w:p>
      <w:r>
        <w:rPr>
          <w:rFonts w:ascii="Calibri" w:hAnsi="Calibri"/>
          <w:b w:val="0"/>
        </w:rPr>
        <w:t>- Practical advice before replacement</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Benefits / reasons to book</w:t>
      </w:r>
    </w:p>
    <w:p>
      <w:r>
        <w:rPr>
          <w:rFonts w:ascii="Calibri" w:hAnsi="Calibri"/>
          <w:b/>
        </w:rPr>
        <w:t>Current draft</w:t>
      </w:r>
    </w:p>
    <w:p>
      <w:r>
        <w:rPr>
          <w:rFonts w:ascii="Calibri" w:hAnsi="Calibri"/>
          <w:b w:val="0"/>
        </w:rPr>
        <w:t>Can extend carpet life</w:t>
      </w:r>
    </w:p>
    <w:p>
      <w:r>
        <w:rPr>
          <w:rFonts w:ascii="Calibri" w:hAnsi="Calibri"/>
          <w:b w:val="0"/>
        </w:rPr>
        <w:t>Useful for rental and localised damage</w:t>
      </w:r>
    </w:p>
    <w:p>
      <w:r>
        <w:rPr>
          <w:rFonts w:ascii="Calibri" w:hAnsi="Calibri"/>
          <w:b w:val="0"/>
        </w:rPr>
        <w:t>Practical advice before replacement</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Suitable for / use cases</w:t>
      </w:r>
    </w:p>
    <w:p>
      <w:r>
        <w:rPr>
          <w:rFonts w:ascii="Calibri" w:hAnsi="Calibri"/>
          <w:b/>
        </w:rPr>
        <w:t>Current draft</w:t>
      </w:r>
    </w:p>
    <w:p>
      <w:r>
        <w:rPr>
          <w:rFonts w:ascii="Calibri" w:hAnsi="Calibri"/>
          <w:b w:val="0"/>
        </w:rPr>
        <w:t>Small damaged areas</w:t>
      </w:r>
    </w:p>
    <w:p>
      <w:r>
        <w:rPr>
          <w:rFonts w:ascii="Calibri" w:hAnsi="Calibri"/>
          <w:b w:val="0"/>
        </w:rPr>
        <w:t>Loose or lifting carpet</w:t>
      </w:r>
    </w:p>
    <w:p>
      <w:r>
        <w:rPr>
          <w:rFonts w:ascii="Calibri" w:hAnsi="Calibri"/>
          <w:b w:val="0"/>
        </w:rPr>
        <w:t>Rental repairs</w:t>
      </w:r>
    </w:p>
    <w:p>
      <w:r>
        <w:rPr>
          <w:rFonts w:ascii="Calibri" w:hAnsi="Calibri"/>
          <w:b w:val="0"/>
        </w:rPr>
        <w:t>Localised restoration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Process steps</w:t>
      </w:r>
    </w:p>
    <w:p>
      <w:r>
        <w:rPr>
          <w:rFonts w:ascii="Calibri" w:hAnsi="Calibri"/>
          <w:b/>
        </w:rPr>
        <w:t>Current draft</w:t>
      </w:r>
    </w:p>
    <w:p>
      <w:r>
        <w:rPr>
          <w:rFonts w:ascii="Calibri" w:hAnsi="Calibri"/>
          <w:b w:val="0"/>
        </w:rPr>
        <w:t>Inspect the damaged area</w:t>
      </w:r>
    </w:p>
    <w:p>
      <w:r>
        <w:rPr>
          <w:rFonts w:ascii="Calibri" w:hAnsi="Calibri"/>
          <w:b w:val="0"/>
        </w:rPr>
        <w:t>Confirm repair options</w:t>
      </w:r>
    </w:p>
    <w:p>
      <w:r>
        <w:rPr>
          <w:rFonts w:ascii="Calibri" w:hAnsi="Calibri"/>
          <w:b w:val="0"/>
        </w:rPr>
        <w:t>Complete suitable repair work</w:t>
      </w:r>
    </w:p>
    <w:p>
      <w:r>
        <w:rPr>
          <w:rFonts w:ascii="Calibri" w:hAnsi="Calibri"/>
          <w:b w:val="0"/>
        </w:rPr>
        <w:t>Advise on limits and aftercare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FAQs</w:t>
      </w:r>
    </w:p>
    <w:p>
      <w:r>
        <w:rPr>
          <w:rFonts w:ascii="Calibri" w:hAnsi="Calibri"/>
          <w:b/>
        </w:rPr>
        <w:t>Current draft</w:t>
      </w:r>
    </w:p>
    <w:p>
      <w:r>
        <w:rPr>
          <w:rFonts w:ascii="Calibri" w:hAnsi="Calibri"/>
          <w:b w:val="0"/>
        </w:rPr>
        <w:t>Q: Can damaged carpet always be repaired?</w:t>
        <w:br/>
        <w:t>A: Not always. The repair depends on the carpet type, spare material, and the kind of damage.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Images, captions, and alt text</w:t>
      </w:r>
    </w:p>
    <w:p>
      <w:r>
        <w:rPr>
          <w:rFonts w:ascii="Calibri" w:hAnsi="Calibri"/>
          <w:b/>
        </w:rPr>
        <w:t>Current draft</w:t>
      </w:r>
    </w:p>
    <w:p>
      <w:r>
        <w:rPr>
          <w:rFonts w:ascii="Calibri" w:hAnsi="Calibri"/>
          <w:b w:val="0"/>
        </w:rPr>
        <w:t>Current caption: Carpet repair assessment for localised damage and lifting carpet.</w:t>
      </w:r>
    </w:p>
    <w:p>
      <w:r>
        <w:rPr>
          <w:rFonts w:ascii="Calibri" w:hAnsi="Calibri"/>
          <w:b w:val="0"/>
        </w:rPr>
        <w:t>Current results copy: Use the comparison to review localised carpet damage before and after repair where the carpet type and spare material allow.</w:t>
      </w:r>
    </w:p>
    <w:p>
      <w:r>
        <w:rPr>
          <w:rFonts w:ascii="Calibri" w:hAnsi="Calibri"/>
          <w:b w:val="0"/>
        </w:rPr>
        <w:t>Suggested alt text: Carpet Repair work in progress by Advanced Carpets &amp; Restoration.</w:t>
      </w:r>
    </w:p>
    <w:p>
      <w:r>
        <w:rPr>
          <w:rFonts w:ascii="Calibri" w:hAnsi="Calibri"/>
          <w:b w:val="0"/>
        </w:rPr>
        <w:t>Please list real job photos, before/after images, or videos that should be used for this service.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Pricing, timing, qualifications, guarantees, and exclusions</w:t>
      </w:r>
    </w:p>
    <w:p>
      <w:r>
        <w:rPr>
          <w:rFonts w:ascii="Calibri" w:hAnsi="Calibri"/>
          <w:b/>
        </w:rPr>
        <w:t>Current draft</w:t>
      </w:r>
    </w:p>
    <w:p>
      <w:r>
        <w:rPr>
          <w:rFonts w:ascii="Calibri" w:hAnsi="Calibri"/>
          <w:b w:val="0"/>
        </w:rPr>
        <w:t>Current why-us copy: Advanced Carpets &amp; Restoration gives practical advice on whether carpet damage can be repaired and what limitations may affect the finished result.</w:t>
      </w:r>
    </w:p>
    <w:p>
      <w:r>
        <w:rPr>
          <w:rFonts w:ascii="Calibri" w:hAnsi="Calibri"/>
          <w:b w:val="0"/>
        </w:rPr>
        <w:t>Please add any pricing guidance, minimum job details, service area limits, qualifications, expected timing, drying time, safety notes, guarantees, or exclusions the website should mention.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sectPr>
          <w:pgSz w:w="12240" w:h="15840"/>
          <w:pgMar w:top="1440" w:right="1440" w:bottom="1440" w:left="1440" w:header="708" w:footer="708" w:gutter="0"/>
          <w:cols w:space="720"/>
          <w:docGrid w:linePitch="360"/>
        </w:sectPr>
      </w:pPr>
    </w:p>
    <w:p>
      <w:pPr>
        <w:pStyle w:val="Heading1"/>
        <w:jc w:val="left"/>
      </w:pPr>
      <w:r>
        <w:rPr>
          <w:rFonts w:ascii="Calibri" w:hAnsi="Calibri"/>
          <w:b/>
          <w:color w:val="2E74B5"/>
        </w:rPr>
        <w:t>Solar Panel Cleaning</w:t>
      </w:r>
    </w:p>
    <w:p>
      <w:r>
        <w:rPr>
          <w:rFonts w:ascii="Calibri" w:hAnsi="Calibri"/>
          <w:b w:val="0"/>
        </w:rPr>
        <w:t>Use this section to approve the current draft, correct anything that is inaccurate, and add missing information the website should include.</w:t>
      </w:r>
    </w:p>
    <w:tbl>
      <w:tblPr>
        <w:tblW w:type="auto" w:w="0"/>
        <w:jc w:val="left"/>
        <w:tblLayout w:type="fixed"/>
        <w:tblLook w:firstColumn="1" w:firstRow="1" w:lastColumn="0" w:lastRow="0" w:noHBand="0" w:noVBand="1" w:val="04A0"/>
      </w:tblPr>
      <w:tblGrid>
        <w:gridCol w:w="4680"/>
        <w:gridCol w:w="4680"/>
      </w:tblGrid>
      <w:tr>
        <w:tc>
          <w:tcPr>
            <w:tcW w:type="dxa" w:w="252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Service name</w:t>
            </w:r>
          </w:p>
        </w:tc>
        <w:tc>
          <w:tcPr>
            <w:tcW w:type="dxa" w:w="684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tcPr>
          <w:p>
            <w:r>
              <w:rPr>
                <w:rFonts w:ascii="Calibri" w:hAnsi="Calibri"/>
              </w:rPr>
              <w:t>Solar Panel Cleaning</w:t>
            </w:r>
          </w:p>
        </w:tc>
      </w:tr>
      <w:tr>
        <w:tc>
          <w:tcPr>
            <w:tcW w:type="dxa" w:w="4680"/>
            <w:shd w:fill="E8EEF5"/>
          </w:tcPr>
          <w:p>
            <w:r>
              <w:rPr>
                <w:rFonts w:ascii="Calibri" w:hAnsi="Calibri"/>
                <w:b/>
                <w:color w:val="1F4D78"/>
              </w:rPr>
              <w:t>URL path</w:t>
            </w:r>
          </w:p>
        </w:tc>
        <w:tc>
          <w:tcPr>
            <w:tcW w:type="dxa" w:w="4680"/>
          </w:tcPr>
          <w:p>
            <w:r>
              <w:rPr>
                <w:rFonts w:ascii="Calibri" w:hAnsi="Calibri"/>
              </w:rPr>
              <w:t>/services/solar-panel-cleaning/</w:t>
            </w:r>
          </w:p>
        </w:tc>
      </w:tr>
      <w:tr>
        <w:tc>
          <w:tcPr>
            <w:tcW w:type="dxa" w:w="4680"/>
            <w:shd w:fill="E8EEF5"/>
          </w:tcPr>
          <w:p>
            <w:r>
              <w:rPr>
                <w:rFonts w:ascii="Calibri" w:hAnsi="Calibri"/>
                <w:b/>
                <w:color w:val="1F4D78"/>
              </w:rPr>
              <w:t>Category</w:t>
            </w:r>
          </w:p>
        </w:tc>
        <w:tc>
          <w:tcPr>
            <w:tcW w:type="dxa" w:w="4680"/>
          </w:tcPr>
          <w:p>
            <w:r>
              <w:rPr>
                <w:rFonts w:ascii="Calibri" w:hAnsi="Calibri"/>
              </w:rPr>
              <w:t>Specialist cleaning</w:t>
            </w:r>
          </w:p>
        </w:tc>
      </w:tr>
      <w:tr>
        <w:tc>
          <w:tcPr>
            <w:tcW w:type="dxa" w:w="4680"/>
            <w:shd w:fill="E8EEF5"/>
          </w:tcPr>
          <w:p>
            <w:r>
              <w:rPr>
                <w:rFonts w:ascii="Calibri" w:hAnsi="Calibri"/>
                <w:b/>
                <w:color w:val="1F4D78"/>
              </w:rPr>
              <w:t>Draft SEO title</w:t>
            </w:r>
          </w:p>
        </w:tc>
        <w:tc>
          <w:tcPr>
            <w:tcW w:type="dxa" w:w="4680"/>
          </w:tcPr>
          <w:p>
            <w:r>
              <w:rPr>
                <w:rFonts w:ascii="Calibri" w:hAnsi="Calibri"/>
              </w:rPr>
              <w:t>Solar Panel Cleaning | Advanced Carpets &amp; Restoration</w:t>
            </w:r>
          </w:p>
        </w:tc>
      </w:tr>
      <w:tr>
        <w:tc>
          <w:tcPr>
            <w:tcW w:type="dxa" w:w="4680"/>
            <w:shd w:fill="E8EEF5"/>
          </w:tcPr>
          <w:p>
            <w:r>
              <w:rPr>
                <w:rFonts w:ascii="Calibri" w:hAnsi="Calibri"/>
                <w:b/>
                <w:color w:val="1F4D78"/>
              </w:rPr>
              <w:t>Draft meta description</w:t>
            </w:r>
          </w:p>
        </w:tc>
        <w:tc>
          <w:tcPr>
            <w:tcW w:type="dxa" w:w="4680"/>
          </w:tcPr>
          <w:p>
            <w:r>
              <w:rPr>
                <w:rFonts w:ascii="Calibri" w:hAnsi="Calibri"/>
              </w:rPr>
              <w:t>Solar panel cleaning to remove dust, grime, pollen, bird droppings, and build-up that can reduce panel performance.</w:t>
            </w:r>
          </w:p>
        </w:tc>
      </w:tr>
    </w:tbl>
    <w:p>
      <w:pPr>
        <w:pStyle w:val="Heading3"/>
        <w:jc w:val="left"/>
      </w:pPr>
      <w:r>
        <w:rPr>
          <w:rFonts w:ascii="Calibri" w:hAnsi="Calibri"/>
          <w:b/>
          <w:color w:val="1F4D78"/>
        </w:rPr>
        <w:t>Approval and priority notes</w:t>
      </w:r>
    </w:p>
    <w:p>
      <w:r>
        <w:rPr>
          <w:rFonts w:ascii="Calibri" w:hAnsi="Calibri"/>
          <w:b/>
        </w:rPr>
        <w:t>Current draft</w:t>
      </w:r>
    </w:p>
    <w:p>
      <w:r>
        <w:rPr>
          <w:rFonts w:ascii="Calibri" w:hAnsi="Calibri"/>
          <w:b w:val="0"/>
        </w:rPr>
        <w:t>[ ] Approved as written</w:t>
      </w:r>
    </w:p>
    <w:p>
      <w:r>
        <w:rPr>
          <w:rFonts w:ascii="Calibri" w:hAnsi="Calibri"/>
          <w:b w:val="0"/>
        </w:rPr>
        <w:t>[ ] Approved with edits below</w:t>
      </w:r>
    </w:p>
    <w:p>
      <w:r>
        <w:rPr>
          <w:rFonts w:ascii="Calibri" w:hAnsi="Calibri"/>
          <w:b w:val="0"/>
        </w:rPr>
        <w:t>[ ] Please replace this section</w:t>
      </w:r>
    </w:p>
    <w:p>
      <w:r>
        <w:rPr>
          <w:rFonts w:ascii="Calibri" w:hAnsi="Calibri"/>
          <w:b w:val="0"/>
        </w:rPr>
        <w:t>Priority notes: accuracy, missing details, preferred wording, or services not offered.</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Hero intro</w:t>
      </w:r>
    </w:p>
    <w:p>
      <w:r>
        <w:rPr>
          <w:rFonts w:ascii="Calibri" w:hAnsi="Calibri"/>
          <w:b/>
        </w:rPr>
        <w:t>Current draft</w:t>
      </w:r>
    </w:p>
    <w:p>
      <w:r>
        <w:rPr>
          <w:rFonts w:ascii="Calibri" w:hAnsi="Calibri"/>
          <w:b w:val="0"/>
        </w:rPr>
        <w:t>Professional solar panel cleaning for homes and businesses across Central Otago and the Southern Lakes, helping maintain solar system performance with safe, non-abrasive cleaning.</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r>
          </w:p>
        </w:tc>
      </w:tr>
    </w:tbl>
    <w:p>
      <w:pPr>
        <w:pStyle w:val="Heading3"/>
        <w:jc w:val="left"/>
      </w:pPr>
      <w:r>
        <w:rPr>
          <w:rFonts w:ascii="Calibri" w:hAnsi="Calibri"/>
          <w:b/>
          <w:color w:val="1F4D78"/>
        </w:rPr>
        <w:t>Overview and body copy</w:t>
      </w:r>
    </w:p>
    <w:p>
      <w:r>
        <w:rPr>
          <w:rFonts w:ascii="Calibri" w:hAnsi="Calibri"/>
          <w:b/>
        </w:rPr>
        <w:t>Current draft</w:t>
      </w:r>
    </w:p>
    <w:p>
      <w:r>
        <w:rPr>
          <w:rFonts w:ascii="Calibri" w:hAnsi="Calibri"/>
          <w:b w:val="0"/>
        </w:rPr>
        <w:t>Advanced Carpets &amp; Restoration provides professional solar panel cleaning services in the Central Otago and Southern Lakes area, helping homeowners and businesses maintain optimal solar system performance.</w:t>
      </w:r>
    </w:p>
    <w:p>
      <w:r>
        <w:rPr>
          <w:rFonts w:ascii="Calibri" w:hAnsi="Calibri"/>
          <w:b w:val="0"/>
        </w:rPr>
        <w:t>Over time, dust, pollen, bird droppings, and environmental debris can significantly reduce solar panel efficiency. In changing weather conditions, regular solar panel cleaning helps support energy output and long-term system performance.</w:t>
      </w:r>
    </w:p>
    <w:p>
      <w:r>
        <w:rPr>
          <w:rFonts w:ascii="Calibri" w:hAnsi="Calibri"/>
          <w:b w:val="0"/>
        </w:rPr>
        <w:t>Our solar panel cleaning service uses safe, non-abrasive methods that remove build-up without damaging panels or coatings. We service residential and commercial solar installations and tailor each clean to suit roof access and system layout.</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r>
          </w:p>
        </w:tc>
      </w:tr>
    </w:tbl>
    <w:p>
      <w:pPr>
        <w:pStyle w:val="Heading3"/>
        <w:jc w:val="left"/>
      </w:pPr>
      <w:r>
        <w:rPr>
          <w:rFonts w:ascii="Calibri" w:hAnsi="Calibri"/>
          <w:b/>
          <w:color w:val="1F4D78"/>
        </w:rPr>
        <w:t>Detailed service sections</w:t>
      </w:r>
    </w:p>
    <w:p>
      <w:r>
        <w:rPr>
          <w:rFonts w:ascii="Calibri" w:hAnsi="Calibri"/>
          <w:b/>
        </w:rPr>
        <w:t>Current draft</w:t>
      </w:r>
    </w:p>
    <w:p>
      <w:r>
        <w:rPr>
          <w:rFonts w:ascii="Calibri" w:hAnsi="Calibri"/>
          <w:b w:val="0"/>
        </w:rPr>
        <w:t>When to book professional solar panel cleaning</w:t>
      </w:r>
    </w:p>
    <w:p>
      <w:r>
        <w:rPr>
          <w:rFonts w:ascii="Calibri" w:hAnsi="Calibri"/>
          <w:b w:val="0"/>
        </w:rPr>
        <w:t>Recommended cleaning is twice a year. One clean at the end of autumn helps maximise power input over the low-sun winter months, and a second clean at the end of spring removes pollen and dust to help keep efficiency as high as possible.</w:t>
      </w:r>
    </w:p>
    <w:p>
      <w:r>
        <w:rPr>
          <w:rFonts w:ascii="Calibri" w:hAnsi="Calibri"/>
          <w:b w:val="0"/>
        </w:rPr>
        <w:t>- Dust, pollen, bird droppings, and grime can reduce panel performance.</w:t>
      </w:r>
    </w:p>
    <w:p>
      <w:r>
        <w:rPr>
          <w:rFonts w:ascii="Calibri" w:hAnsi="Calibri"/>
          <w:b w:val="0"/>
        </w:rPr>
        <w:t>- Dirty panels can lose up to 30% efficiency depending on the situation.</w:t>
      </w:r>
    </w:p>
    <w:p>
      <w:r>
        <w:rPr>
          <w:rFonts w:ascii="Calibri" w:hAnsi="Calibri"/>
          <w:b w:val="0"/>
        </w:rPr>
        <w:t>- Residential and commercial arrays can both benefit from regular cleaning.</w:t>
      </w:r>
    </w:p>
    <w:p>
      <w:r>
        <w:rPr>
          <w:rFonts w:ascii="Calibri" w:hAnsi="Calibri"/>
          <w:b w:val="0"/>
        </w:rPr>
        <w:t>- Cleaning should be tailored to roof access, system layout, and panel condition.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Benefits / reasons to book</w:t>
      </w:r>
    </w:p>
    <w:p>
      <w:r>
        <w:rPr>
          <w:rFonts w:ascii="Calibri" w:hAnsi="Calibri"/>
          <w:b/>
        </w:rPr>
        <w:t>Current draft</w:t>
      </w:r>
    </w:p>
    <w:p>
      <w:r>
        <w:rPr>
          <w:rFonts w:ascii="Calibri" w:hAnsi="Calibri"/>
          <w:b w:val="0"/>
        </w:rPr>
        <w:t>Helps maintain panel efficiency</w:t>
      </w:r>
    </w:p>
    <w:p>
      <w:r>
        <w:rPr>
          <w:rFonts w:ascii="Calibri" w:hAnsi="Calibri"/>
          <w:b w:val="0"/>
        </w:rPr>
        <w:t>Useful after dry, dusty, or pollen-heavy periods</w:t>
      </w:r>
    </w:p>
    <w:p>
      <w:r>
        <w:rPr>
          <w:rFonts w:ascii="Calibri" w:hAnsi="Calibri"/>
          <w:b w:val="0"/>
        </w:rPr>
        <w:t>Suitable for residential and commercial solar arrays</w:t>
      </w:r>
    </w:p>
    <w:p>
      <w:r>
        <w:rPr>
          <w:rFonts w:ascii="Calibri" w:hAnsi="Calibri"/>
          <w:b w:val="0"/>
        </w:rPr>
        <w:t>Removes dust, pollen, bird droppings, grime, and environmental debris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Suitable for / use cases</w:t>
      </w:r>
    </w:p>
    <w:p>
      <w:r>
        <w:rPr>
          <w:rFonts w:ascii="Calibri" w:hAnsi="Calibri"/>
          <w:b/>
        </w:rPr>
        <w:t>Current draft</w:t>
      </w:r>
    </w:p>
    <w:p>
      <w:r>
        <w:rPr>
          <w:rFonts w:ascii="Calibri" w:hAnsi="Calibri"/>
          <w:b w:val="0"/>
        </w:rPr>
        <w:t>Residential solar systems</w:t>
      </w:r>
    </w:p>
    <w:p>
      <w:r>
        <w:rPr>
          <w:rFonts w:ascii="Calibri" w:hAnsi="Calibri"/>
          <w:b w:val="0"/>
        </w:rPr>
        <w:t>Commercial solar arrays</w:t>
      </w:r>
    </w:p>
    <w:p>
      <w:r>
        <w:rPr>
          <w:rFonts w:ascii="Calibri" w:hAnsi="Calibri"/>
          <w:b w:val="0"/>
        </w:rPr>
        <w:t>End-of-autumn maintenance</w:t>
      </w:r>
    </w:p>
    <w:p>
      <w:r>
        <w:rPr>
          <w:rFonts w:ascii="Calibri" w:hAnsi="Calibri"/>
          <w:b w:val="0"/>
        </w:rPr>
        <w:t>End-of-spring pollen and dust removal</w:t>
      </w:r>
    </w:p>
    <w:p>
      <w:r>
        <w:rPr>
          <w:rFonts w:ascii="Calibri" w:hAnsi="Calibri"/>
          <w:b w:val="0"/>
        </w:rPr>
        <w:t>Dust, grime, and bird dropping build-up</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Process steps</w:t>
      </w:r>
    </w:p>
    <w:p>
      <w:r>
        <w:rPr>
          <w:rFonts w:ascii="Calibri" w:hAnsi="Calibri"/>
          <w:b/>
        </w:rPr>
        <w:t>Current draft</w:t>
      </w:r>
    </w:p>
    <w:p>
      <w:r>
        <w:rPr>
          <w:rFonts w:ascii="Calibri" w:hAnsi="Calibri"/>
          <w:b w:val="0"/>
        </w:rPr>
        <w:t>Check access and panel condition</w:t>
      </w:r>
    </w:p>
    <w:p>
      <w:r>
        <w:rPr>
          <w:rFonts w:ascii="Calibri" w:hAnsi="Calibri"/>
          <w:b w:val="0"/>
        </w:rPr>
        <w:t>Use appropriate non-abrasive cleaning equipment</w:t>
      </w:r>
    </w:p>
    <w:p>
      <w:r>
        <w:rPr>
          <w:rFonts w:ascii="Calibri" w:hAnsi="Calibri"/>
          <w:b w:val="0"/>
        </w:rPr>
        <w:t>Remove grime and build-up</w:t>
      </w:r>
    </w:p>
    <w:p>
      <w:r>
        <w:rPr>
          <w:rFonts w:ascii="Calibri" w:hAnsi="Calibri"/>
          <w:b w:val="0"/>
        </w:rPr>
        <w:t>Advise on seasonal cleaning timing</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FAQs</w:t>
      </w:r>
    </w:p>
    <w:p>
      <w:r>
        <w:rPr>
          <w:rFonts w:ascii="Calibri" w:hAnsi="Calibri"/>
          <w:b/>
        </w:rPr>
        <w:t>Current draft</w:t>
      </w:r>
    </w:p>
    <w:p>
      <w:r>
        <w:rPr>
          <w:rFonts w:ascii="Calibri" w:hAnsi="Calibri"/>
          <w:b w:val="0"/>
        </w:rPr>
        <w:t>Q: Why clean solar panels?</w:t>
        <w:br/>
        <w:t>A: Dust, pollen, bird droppings, and grime can reduce panel performance. Regular cleaning helps panels capture sunlight more effectively.</w:t>
      </w:r>
    </w:p>
    <w:p>
      <w:r>
        <w:rPr>
          <w:rFonts w:ascii="Calibri" w:hAnsi="Calibri"/>
          <w:b w:val="0"/>
        </w:rPr>
        <w:t>Q: How often should solar panels be cleaned?</w:t>
        <w:br/>
        <w:t>A: Cleaning is commonly recommended twice a year: at the end of autumn before the low-sun winter months, and at the end of spring to remove pollen and dust.</w:t>
      </w:r>
    </w:p>
    <w:p>
      <w:r>
        <w:rPr>
          <w:rFonts w:ascii="Calibri" w:hAnsi="Calibri"/>
          <w:b w:val="0"/>
        </w:rPr>
        <w:t>Q: Can dirty panels affect efficiency?</w:t>
        <w:br/>
        <w:t>A: Yes. Dirty panels can lose up to 30% efficiency depending on the situation.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Images, captions, and alt text</w:t>
      </w:r>
    </w:p>
    <w:p>
      <w:r>
        <w:rPr>
          <w:rFonts w:ascii="Calibri" w:hAnsi="Calibri"/>
          <w:b/>
        </w:rPr>
        <w:t>Current draft</w:t>
      </w:r>
    </w:p>
    <w:p>
      <w:r>
        <w:rPr>
          <w:rFonts w:ascii="Calibri" w:hAnsi="Calibri"/>
          <w:b w:val="0"/>
        </w:rPr>
        <w:t>Current caption: Solar panel cleaning to remove dust, pollen, bird droppings, and weather build-up.</w:t>
      </w:r>
    </w:p>
    <w:p>
      <w:r>
        <w:rPr>
          <w:rFonts w:ascii="Calibri" w:hAnsi="Calibri"/>
          <w:b w:val="0"/>
        </w:rPr>
        <w:t>Current results copy: Use the comparison to review the visible build-up on solar panels before and after safe, non-abrasive cleaning.</w:t>
      </w:r>
    </w:p>
    <w:p>
      <w:r>
        <w:rPr>
          <w:rFonts w:ascii="Calibri" w:hAnsi="Calibri"/>
          <w:b w:val="0"/>
        </w:rPr>
        <w:t>Suggested alt text: Solar Panel Cleaning work in progress by Advanced Carpets &amp; Restoration.</w:t>
      </w:r>
    </w:p>
    <w:p>
      <w:r>
        <w:rPr>
          <w:rFonts w:ascii="Calibri" w:hAnsi="Calibri"/>
          <w:b w:val="0"/>
        </w:rPr>
        <w:t>Please list real job photos, before/after images, or videos that should be used for this service.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Pricing, timing, qualifications, guarantees, and exclusions</w:t>
      </w:r>
    </w:p>
    <w:p>
      <w:r>
        <w:rPr>
          <w:rFonts w:ascii="Calibri" w:hAnsi="Calibri"/>
          <w:b/>
        </w:rPr>
        <w:t>Current draft</w:t>
      </w:r>
    </w:p>
    <w:p>
      <w:r>
        <w:rPr>
          <w:rFonts w:ascii="Calibri" w:hAnsi="Calibri"/>
          <w:b w:val="0"/>
        </w:rPr>
        <w:t>Current why-us copy: Advanced Carpets &amp; Restoration uses safe, non-abrasive solar panel cleaning methods and adjusts each clean to suit the roof access, system layout, and panel condition.</w:t>
      </w:r>
    </w:p>
    <w:p>
      <w:r>
        <w:rPr>
          <w:rFonts w:ascii="Calibri" w:hAnsi="Calibri"/>
          <w:b w:val="0"/>
        </w:rPr>
        <w:t>Please add any pricing guidance, minimum job details, service area limits, qualifications, expected timing, drying time, safety notes, guarantees, or exclusions the website should mention.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sectPr>
          <w:pgSz w:w="12240" w:h="15840"/>
          <w:pgMar w:top="1440" w:right="1440" w:bottom="1440" w:left="1440" w:header="708" w:footer="708" w:gutter="0"/>
          <w:cols w:space="720"/>
          <w:docGrid w:linePitch="360"/>
        </w:sectPr>
      </w:pPr>
    </w:p>
    <w:p>
      <w:pPr>
        <w:pStyle w:val="Heading1"/>
        <w:jc w:val="left"/>
      </w:pPr>
      <w:r>
        <w:rPr>
          <w:rFonts w:ascii="Calibri" w:hAnsi="Calibri"/>
          <w:b/>
          <w:color w:val="2E74B5"/>
        </w:rPr>
        <w:t>Window Cleaning</w:t>
      </w:r>
    </w:p>
    <w:p>
      <w:r>
        <w:rPr>
          <w:rFonts w:ascii="Calibri" w:hAnsi="Calibri"/>
          <w:b w:val="0"/>
        </w:rPr>
        <w:t>Use this section to approve the current draft, correct anything that is inaccurate, and add missing information the website should include.</w:t>
      </w:r>
    </w:p>
    <w:tbl>
      <w:tblPr>
        <w:tblW w:type="auto" w:w="0"/>
        <w:jc w:val="left"/>
        <w:tblLayout w:type="fixed"/>
        <w:tblLook w:firstColumn="1" w:firstRow="1" w:lastColumn="0" w:lastRow="0" w:noHBand="0" w:noVBand="1" w:val="04A0"/>
      </w:tblPr>
      <w:tblGrid>
        <w:gridCol w:w="4680"/>
        <w:gridCol w:w="4680"/>
      </w:tblGrid>
      <w:tr>
        <w:tc>
          <w:tcPr>
            <w:tcW w:type="dxa" w:w="252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Service name</w:t>
            </w:r>
          </w:p>
        </w:tc>
        <w:tc>
          <w:tcPr>
            <w:tcW w:type="dxa" w:w="684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tcPr>
          <w:p>
            <w:r>
              <w:rPr>
                <w:rFonts w:ascii="Calibri" w:hAnsi="Calibri"/>
              </w:rPr>
              <w:t>Window Cleaning</w:t>
            </w:r>
          </w:p>
        </w:tc>
      </w:tr>
      <w:tr>
        <w:tc>
          <w:tcPr>
            <w:tcW w:type="dxa" w:w="4680"/>
            <w:shd w:fill="E8EEF5"/>
          </w:tcPr>
          <w:p>
            <w:r>
              <w:rPr>
                <w:rFonts w:ascii="Calibri" w:hAnsi="Calibri"/>
                <w:b/>
                <w:color w:val="1F4D78"/>
              </w:rPr>
              <w:t>URL path</w:t>
            </w:r>
          </w:p>
        </w:tc>
        <w:tc>
          <w:tcPr>
            <w:tcW w:type="dxa" w:w="4680"/>
          </w:tcPr>
          <w:p>
            <w:r>
              <w:rPr>
                <w:rFonts w:ascii="Calibri" w:hAnsi="Calibri"/>
              </w:rPr>
              <w:t>/services/window-cleaning/</w:t>
            </w:r>
          </w:p>
        </w:tc>
      </w:tr>
      <w:tr>
        <w:tc>
          <w:tcPr>
            <w:tcW w:type="dxa" w:w="4680"/>
            <w:shd w:fill="E8EEF5"/>
          </w:tcPr>
          <w:p>
            <w:r>
              <w:rPr>
                <w:rFonts w:ascii="Calibri" w:hAnsi="Calibri"/>
                <w:b/>
                <w:color w:val="1F4D78"/>
              </w:rPr>
              <w:t>Category</w:t>
            </w:r>
          </w:p>
        </w:tc>
        <w:tc>
          <w:tcPr>
            <w:tcW w:type="dxa" w:w="4680"/>
          </w:tcPr>
          <w:p>
            <w:r>
              <w:rPr>
                <w:rFonts w:ascii="Calibri" w:hAnsi="Calibri"/>
              </w:rPr>
              <w:t>Specialist cleaning</w:t>
            </w:r>
          </w:p>
        </w:tc>
      </w:tr>
      <w:tr>
        <w:tc>
          <w:tcPr>
            <w:tcW w:type="dxa" w:w="4680"/>
            <w:shd w:fill="E8EEF5"/>
          </w:tcPr>
          <w:p>
            <w:r>
              <w:rPr>
                <w:rFonts w:ascii="Calibri" w:hAnsi="Calibri"/>
                <w:b/>
                <w:color w:val="1F4D78"/>
              </w:rPr>
              <w:t>Draft SEO title</w:t>
            </w:r>
          </w:p>
        </w:tc>
        <w:tc>
          <w:tcPr>
            <w:tcW w:type="dxa" w:w="4680"/>
          </w:tcPr>
          <w:p>
            <w:r>
              <w:rPr>
                <w:rFonts w:ascii="Calibri" w:hAnsi="Calibri"/>
              </w:rPr>
              <w:t>Window Cleaning | Advanced Carpets &amp; Restoration</w:t>
            </w:r>
          </w:p>
        </w:tc>
      </w:tr>
      <w:tr>
        <w:tc>
          <w:tcPr>
            <w:tcW w:type="dxa" w:w="4680"/>
            <w:shd w:fill="E8EEF5"/>
          </w:tcPr>
          <w:p>
            <w:r>
              <w:rPr>
                <w:rFonts w:ascii="Calibri" w:hAnsi="Calibri"/>
                <w:b/>
                <w:color w:val="1F4D78"/>
              </w:rPr>
              <w:t>Draft meta description</w:t>
            </w:r>
          </w:p>
        </w:tc>
        <w:tc>
          <w:tcPr>
            <w:tcW w:type="dxa" w:w="4680"/>
          </w:tcPr>
          <w:p>
            <w:r>
              <w:rPr>
                <w:rFonts w:ascii="Calibri" w:hAnsi="Calibri"/>
              </w:rPr>
              <w:t>Streak-free residential and commercial window cleaning to keep glass bright, clear, and well presented.</w:t>
            </w:r>
          </w:p>
        </w:tc>
      </w:tr>
    </w:tbl>
    <w:p>
      <w:pPr>
        <w:pStyle w:val="Heading3"/>
        <w:jc w:val="left"/>
      </w:pPr>
      <w:r>
        <w:rPr>
          <w:rFonts w:ascii="Calibri" w:hAnsi="Calibri"/>
          <w:b/>
          <w:color w:val="1F4D78"/>
        </w:rPr>
        <w:t>Approval and priority notes</w:t>
      </w:r>
    </w:p>
    <w:p>
      <w:r>
        <w:rPr>
          <w:rFonts w:ascii="Calibri" w:hAnsi="Calibri"/>
          <w:b/>
        </w:rPr>
        <w:t>Current draft</w:t>
      </w:r>
    </w:p>
    <w:p>
      <w:r>
        <w:rPr>
          <w:rFonts w:ascii="Calibri" w:hAnsi="Calibri"/>
          <w:b w:val="0"/>
        </w:rPr>
        <w:t>[ ] Approved as written</w:t>
      </w:r>
    </w:p>
    <w:p>
      <w:r>
        <w:rPr>
          <w:rFonts w:ascii="Calibri" w:hAnsi="Calibri"/>
          <w:b w:val="0"/>
        </w:rPr>
        <w:t>[ ] Approved with edits below</w:t>
      </w:r>
    </w:p>
    <w:p>
      <w:r>
        <w:rPr>
          <w:rFonts w:ascii="Calibri" w:hAnsi="Calibri"/>
          <w:b w:val="0"/>
        </w:rPr>
        <w:t>[ ] Please replace this section</w:t>
      </w:r>
    </w:p>
    <w:p>
      <w:r>
        <w:rPr>
          <w:rFonts w:ascii="Calibri" w:hAnsi="Calibri"/>
          <w:b w:val="0"/>
        </w:rPr>
        <w:t>Priority notes: accuracy, missing details, preferred wording, or services not offered.</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Hero intro</w:t>
      </w:r>
    </w:p>
    <w:p>
      <w:r>
        <w:rPr>
          <w:rFonts w:ascii="Calibri" w:hAnsi="Calibri"/>
          <w:b/>
        </w:rPr>
        <w:t>Current draft</w:t>
      </w:r>
    </w:p>
    <w:p>
      <w:r>
        <w:rPr>
          <w:rFonts w:ascii="Calibri" w:hAnsi="Calibri"/>
          <w:b w:val="0"/>
        </w:rPr>
        <w:t>Professional residential and commercial window cleaning across the greater Central Otago and Southern Lakes area, helping homes and businesses keep glass clean, bright, and streak-free all year round.</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r>
          </w:p>
        </w:tc>
      </w:tr>
    </w:tbl>
    <w:p>
      <w:pPr>
        <w:pStyle w:val="Heading3"/>
        <w:jc w:val="left"/>
      </w:pPr>
      <w:r>
        <w:rPr>
          <w:rFonts w:ascii="Calibri" w:hAnsi="Calibri"/>
          <w:b/>
          <w:color w:val="1F4D78"/>
        </w:rPr>
        <w:t>Overview and body copy</w:t>
      </w:r>
    </w:p>
    <w:p>
      <w:r>
        <w:rPr>
          <w:rFonts w:ascii="Calibri" w:hAnsi="Calibri"/>
          <w:b/>
        </w:rPr>
        <w:t>Current draft</w:t>
      </w:r>
    </w:p>
    <w:p>
      <w:r>
        <w:rPr>
          <w:rFonts w:ascii="Calibri" w:hAnsi="Calibri"/>
          <w:b w:val="0"/>
        </w:rPr>
        <w:t>Advanced Carpets &amp; Restoration provides professional commercial and residential window cleaning in the greater Central Otago and Southern Lakes area, helping homeowners and local businesses keep their windows clean, bright, and streak-free all year round.</w:t>
      </w:r>
    </w:p>
    <w:p>
      <w:r>
        <w:rPr>
          <w:rFonts w:ascii="Calibri" w:hAnsi="Calibri"/>
          <w:b w:val="0"/>
        </w:rPr>
        <w:t>Central Otago and Southern Lakes dry climate, dust, and seasonal weather changes can quickly build up on glass, reducing visibility and natural light.</w:t>
      </w:r>
    </w:p>
    <w:p>
      <w:r>
        <w:rPr>
          <w:rFonts w:ascii="Calibri" w:hAnsi="Calibri"/>
          <w:b w:val="0"/>
        </w:rPr>
        <w:t>Regular window cleaning improves your view, enhances street appeal, and keeps your property looking well cared for.</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r>
          </w:p>
        </w:tc>
      </w:tr>
    </w:tbl>
    <w:p>
      <w:pPr>
        <w:pStyle w:val="Heading3"/>
        <w:jc w:val="left"/>
      </w:pPr>
      <w:r>
        <w:rPr>
          <w:rFonts w:ascii="Calibri" w:hAnsi="Calibri"/>
          <w:b/>
          <w:color w:val="1F4D78"/>
        </w:rPr>
        <w:t>Detailed service sections</w:t>
      </w:r>
    </w:p>
    <w:p>
      <w:r>
        <w:rPr>
          <w:rFonts w:ascii="Calibri" w:hAnsi="Calibri"/>
          <w:b/>
        </w:rPr>
        <w:t>Current draft</w:t>
      </w:r>
    </w:p>
    <w:p>
      <w:r>
        <w:rPr>
          <w:rFonts w:ascii="Calibri" w:hAnsi="Calibri"/>
          <w:b w:val="0"/>
        </w:rPr>
        <w:t>Window cleaning for homes and businesses</w:t>
      </w:r>
    </w:p>
    <w:p>
      <w:r>
        <w:rPr>
          <w:rFonts w:ascii="Calibri" w:hAnsi="Calibri"/>
          <w:b w:val="0"/>
        </w:rPr>
        <w:t>We clean windows for homes, holiday homes, rental properties, offices, and shopfronts, using safe and effective methods suited to each building and access requirement.</w:t>
      </w:r>
    </w:p>
    <w:p>
      <w:r>
        <w:rPr>
          <w:rFonts w:ascii="Calibri" w:hAnsi="Calibri"/>
          <w:b w:val="0"/>
        </w:rPr>
        <w:t>- Homes and holiday homes</w:t>
      </w:r>
    </w:p>
    <w:p>
      <w:r>
        <w:rPr>
          <w:rFonts w:ascii="Calibri" w:hAnsi="Calibri"/>
          <w:b w:val="0"/>
        </w:rPr>
        <w:t>- Rental properties</w:t>
      </w:r>
    </w:p>
    <w:p>
      <w:r>
        <w:rPr>
          <w:rFonts w:ascii="Calibri" w:hAnsi="Calibri"/>
          <w:b w:val="0"/>
        </w:rPr>
        <w:t>- Offices</w:t>
      </w:r>
    </w:p>
    <w:p>
      <w:r>
        <w:rPr>
          <w:rFonts w:ascii="Calibri" w:hAnsi="Calibri"/>
          <w:b w:val="0"/>
        </w:rPr>
        <w:t>- Shopfronts and commercial premises</w:t>
      </w:r>
    </w:p>
    <w:p>
      <w:r>
        <w:rPr>
          <w:rFonts w:ascii="Calibri" w:hAnsi="Calibri"/>
          <w:b w:val="0"/>
        </w:rPr>
        <w:t>Why regular window cleaning helps</w:t>
      </w:r>
    </w:p>
    <w:p>
      <w:r>
        <w:rPr>
          <w:rFonts w:ascii="Calibri" w:hAnsi="Calibri"/>
          <w:b w:val="0"/>
        </w:rPr>
        <w:t>- Improves your view and natural light</w:t>
      </w:r>
    </w:p>
    <w:p>
      <w:r>
        <w:rPr>
          <w:rFonts w:ascii="Calibri" w:hAnsi="Calibri"/>
          <w:b w:val="0"/>
        </w:rPr>
        <w:t>- Enhances street appeal and property presentation</w:t>
      </w:r>
    </w:p>
    <w:p>
      <w:r>
        <w:rPr>
          <w:rFonts w:ascii="Calibri" w:hAnsi="Calibri"/>
          <w:b w:val="0"/>
        </w:rPr>
        <w:t>- Removes dust and seasonal weather build-up</w:t>
      </w:r>
    </w:p>
    <w:p>
      <w:r>
        <w:rPr>
          <w:rFonts w:ascii="Calibri" w:hAnsi="Calibri"/>
          <w:b w:val="0"/>
        </w:rPr>
        <w:t>- Keeps glass looking cared for through the year</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Benefits / reasons to book</w:t>
      </w:r>
    </w:p>
    <w:p>
      <w:r>
        <w:rPr>
          <w:rFonts w:ascii="Calibri" w:hAnsi="Calibri"/>
          <w:b/>
        </w:rPr>
        <w:t>Current draft</w:t>
      </w:r>
    </w:p>
    <w:p>
      <w:r>
        <w:rPr>
          <w:rFonts w:ascii="Calibri" w:hAnsi="Calibri"/>
          <w:b w:val="0"/>
        </w:rPr>
        <w:t>Improves your view and natural light</w:t>
      </w:r>
    </w:p>
    <w:p>
      <w:r>
        <w:rPr>
          <w:rFonts w:ascii="Calibri" w:hAnsi="Calibri"/>
          <w:b w:val="0"/>
        </w:rPr>
        <w:t>Enhances street appeal and presentation</w:t>
      </w:r>
    </w:p>
    <w:p>
      <w:r>
        <w:rPr>
          <w:rFonts w:ascii="Calibri" w:hAnsi="Calibri"/>
          <w:b w:val="0"/>
        </w:rPr>
        <w:t>Suitable for homes, rentals, offices, and shopfronts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Suitable for / use cases</w:t>
      </w:r>
    </w:p>
    <w:p>
      <w:r>
        <w:rPr>
          <w:rFonts w:ascii="Calibri" w:hAnsi="Calibri"/>
          <w:b/>
        </w:rPr>
        <w:t>Current draft</w:t>
      </w:r>
    </w:p>
    <w:p>
      <w:r>
        <w:rPr>
          <w:rFonts w:ascii="Calibri" w:hAnsi="Calibri"/>
          <w:b w:val="0"/>
        </w:rPr>
        <w:t>Homes and holiday homes</w:t>
      </w:r>
    </w:p>
    <w:p>
      <w:r>
        <w:rPr>
          <w:rFonts w:ascii="Calibri" w:hAnsi="Calibri"/>
          <w:b w:val="0"/>
        </w:rPr>
        <w:t>Rental properties</w:t>
      </w:r>
    </w:p>
    <w:p>
      <w:r>
        <w:rPr>
          <w:rFonts w:ascii="Calibri" w:hAnsi="Calibri"/>
          <w:b w:val="0"/>
        </w:rPr>
        <w:t>Offices</w:t>
      </w:r>
    </w:p>
    <w:p>
      <w:r>
        <w:rPr>
          <w:rFonts w:ascii="Calibri" w:hAnsi="Calibri"/>
          <w:b w:val="0"/>
        </w:rPr>
        <w:t>Shopfronts and commercial premises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Process steps</w:t>
      </w:r>
    </w:p>
    <w:p>
      <w:r>
        <w:rPr>
          <w:rFonts w:ascii="Calibri" w:hAnsi="Calibri"/>
          <w:b/>
        </w:rPr>
        <w:t>Current draft</w:t>
      </w:r>
    </w:p>
    <w:p>
      <w:r>
        <w:rPr>
          <w:rFonts w:ascii="Calibri" w:hAnsi="Calibri"/>
          <w:b w:val="0"/>
        </w:rPr>
        <w:t>Check access and window condition</w:t>
      </w:r>
    </w:p>
    <w:p>
      <w:r>
        <w:rPr>
          <w:rFonts w:ascii="Calibri" w:hAnsi="Calibri"/>
          <w:b w:val="0"/>
        </w:rPr>
        <w:t>Choose a safe, suitable method</w:t>
      </w:r>
    </w:p>
    <w:p>
      <w:r>
        <w:rPr>
          <w:rFonts w:ascii="Calibri" w:hAnsi="Calibri"/>
          <w:b w:val="0"/>
        </w:rPr>
        <w:t>Clean glass, frames, and sills where practical</w:t>
      </w:r>
    </w:p>
    <w:p>
      <w:r>
        <w:rPr>
          <w:rFonts w:ascii="Calibri" w:hAnsi="Calibri"/>
          <w:b w:val="0"/>
        </w:rPr>
        <w:t>Leave windows clear and streak-free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r>
          </w:p>
        </w:tc>
      </w:tr>
    </w:tbl>
    <w:p>
      <w:pPr>
        <w:pStyle w:val="Heading3"/>
        <w:jc w:val="left"/>
      </w:pPr>
      <w:r>
        <w:rPr>
          <w:rFonts w:ascii="Calibri" w:hAnsi="Calibri"/>
          <w:b/>
          <w:color w:val="1F4D78"/>
        </w:rPr>
        <w:t>FAQs</w:t>
      </w:r>
    </w:p>
    <w:p>
      <w:r>
        <w:rPr>
          <w:rFonts w:ascii="Calibri" w:hAnsi="Calibri"/>
          <w:b/>
        </w:rPr>
        <w:t>Current draft</w:t>
      </w:r>
    </w:p>
    <w:p>
      <w:r>
        <w:rPr>
          <w:rFonts w:ascii="Calibri" w:hAnsi="Calibri"/>
          <w:b w:val="0"/>
        </w:rPr>
        <w:t>Q: How often should windows be cleaned?</w:t>
        <w:br/>
        <w:t>A: The dry climate, dust, and seasonal weather can build up quickly on glass, so many properties benefit from regular cleaning through the year.</w:t>
      </w:r>
    </w:p>
    <w:p>
      <w:r>
        <w:rPr>
          <w:rFonts w:ascii="Calibri" w:hAnsi="Calibri"/>
          <w:b w:val="0"/>
        </w:rPr>
        <w:t>Q: Do you clean commercial windows?</w:t>
        <w:br/>
        <w:t>A: Yes. Window cleaning is available for homes, holiday homes, rental properties, offices, shopfronts, and commercial premises.</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Images, captions, and alt text</w:t>
      </w:r>
    </w:p>
    <w:p>
      <w:r>
        <w:rPr>
          <w:rFonts w:ascii="Calibri" w:hAnsi="Calibri"/>
          <w:b/>
        </w:rPr>
        <w:t>Current draft</w:t>
      </w:r>
    </w:p>
    <w:p>
      <w:r>
        <w:rPr>
          <w:rFonts w:ascii="Calibri" w:hAnsi="Calibri"/>
          <w:b w:val="0"/>
        </w:rPr>
        <w:t>Current caption: Residential and commercial window cleaning for clear, streak-free glass.</w:t>
      </w:r>
    </w:p>
    <w:p>
      <w:r>
        <w:rPr>
          <w:rFonts w:ascii="Calibri" w:hAnsi="Calibri"/>
          <w:b w:val="0"/>
        </w:rPr>
        <w:t>Current results copy: Use the comparison to review glass clarity before and after window cleaning, especially where dust and seasonal weather have built up.</w:t>
      </w:r>
    </w:p>
    <w:p>
      <w:r>
        <w:rPr>
          <w:rFonts w:ascii="Calibri" w:hAnsi="Calibri"/>
          <w:b w:val="0"/>
        </w:rPr>
        <w:t>Suggested alt text: Window Cleaning work in progress by Advanced Carpets &amp; Restoration.</w:t>
      </w:r>
    </w:p>
    <w:p>
      <w:r>
        <w:rPr>
          <w:rFonts w:ascii="Calibri" w:hAnsi="Calibri"/>
          <w:b w:val="0"/>
        </w:rPr>
        <w:t>Please list real job photos, before/after images, or videos that should be used for this service.</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p>
      <w:pPr>
        <w:pStyle w:val="Heading3"/>
        <w:jc w:val="left"/>
      </w:pPr>
      <w:r>
        <w:rPr>
          <w:rFonts w:ascii="Calibri" w:hAnsi="Calibri"/>
          <w:b/>
          <w:color w:val="1F4D78"/>
        </w:rPr>
        <w:t>Pricing, timing, qualifications, guarantees, and exclusions</w:t>
      </w:r>
    </w:p>
    <w:p>
      <w:r>
        <w:rPr>
          <w:rFonts w:ascii="Calibri" w:hAnsi="Calibri"/>
          <w:b/>
        </w:rPr>
        <w:t>Current draft</w:t>
      </w:r>
    </w:p>
    <w:p>
      <w:r>
        <w:rPr>
          <w:rFonts w:ascii="Calibri" w:hAnsi="Calibri"/>
          <w:b w:val="0"/>
        </w:rPr>
        <w:t>Current why-us copy: Advanced Carpets &amp; Restoration uses safe, effective window cleaning methods matched to the building, access requirements, and property type.</w:t>
      </w:r>
    </w:p>
    <w:p>
      <w:r>
        <w:rPr>
          <w:rFonts w:ascii="Calibri" w:hAnsi="Calibri"/>
          <w:b w:val="0"/>
        </w:rPr>
        <w:t>Please add any pricing guidance, minimum job details, service area limits, qualifications, expected timing, drying time, safety notes, guarantees, or exclusions the website should mention.</w:t>
      </w:r>
    </w:p>
    <w:tbl>
      <w:tblPr>
        <w:tblW w:type="auto" w:w="0"/>
        <w:jc w:val="left"/>
        <w:tblLayout w:type="fixed"/>
        <w:tblLook w:firstColumn="1" w:firstRow="1" w:lastColumn="0" w:lastRow="0" w:noHBand="0" w:noVBand="1" w:val="04A0"/>
      </w:tblPr>
      <w:tblGrid>
        <w:gridCol w:w="9360"/>
      </w:tblGrid>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E8EEF5"/>
          </w:tcPr>
          <w:p>
            <w:r>
              <w:rPr>
                <w:rFonts w:ascii="Calibri" w:hAnsi="Calibri"/>
                <w:b/>
                <w:color w:val="1F4D78"/>
              </w:rPr>
              <w:t>Client changes / missing information</w:t>
            </w:r>
          </w:p>
        </w:tc>
      </w:tr>
      <w:tr>
        <w:tc>
          <w:tcPr>
            <w:tcW w:type="dxa" w:w="9360"/>
            <w:vAlign w:val="center"/>
            <w:tcMar>
              <w:top w:w="120" w:type="dxa"/>
              <w:start w:w="120" w:type="dxa"/>
              <w:bottom w:w="120" w:type="dxa"/>
              <w:end w:w="120" w:type="dxa"/>
            </w:tcMar>
            <w:tcBorders>
              <w:top w:val="single" w:sz="6" w:space="0" w:color="B8C2CC"/>
              <w:left w:val="single" w:sz="6" w:space="0" w:color="B8C2CC"/>
              <w:bottom w:val="single" w:sz="6" w:space="0" w:color="B8C2CC"/>
              <w:right w:val="single" w:sz="6" w:space="0" w:color="B8C2CC"/>
            </w:tcBorders>
            <w:shd w:fill="F4F6F9"/>
          </w:tcPr>
          <w:p>
            <w:r>
              <w:br/>
              <w:br/>
              <w:br/>
              <w:br/>
              <w:br/>
              <w:br/>
              <w:br/>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Advanced Carpets service content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